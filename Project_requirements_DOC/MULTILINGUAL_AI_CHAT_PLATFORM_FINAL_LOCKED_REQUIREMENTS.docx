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C560" w14:textId="77777777" w:rsidR="0042439E" w:rsidRDefault="00000000">
      <w:pPr>
        <w:pStyle w:val="Title"/>
        <w:jc w:val="center"/>
      </w:pPr>
      <w:r>
        <w:t>Multilingual AI Chat Platform</w:t>
      </w:r>
    </w:p>
    <w:p w14:paraId="24C6E253" w14:textId="77777777" w:rsidR="0042439E" w:rsidRDefault="00000000">
      <w:pPr>
        <w:pStyle w:val="Heading1"/>
      </w:pPr>
      <w:r>
        <w:t>Final Locked Requirement Document</w:t>
      </w:r>
    </w:p>
    <w:p w14:paraId="7CE54A96" w14:textId="77777777" w:rsidR="0042439E" w:rsidRDefault="00000000">
      <w:r>
        <w:t>Document Status: FINAL / LOCKED</w:t>
      </w:r>
    </w:p>
    <w:p w14:paraId="24E97526" w14:textId="0E1468BF" w:rsidR="000A6EB3" w:rsidRDefault="000A6EB3">
      <w:pPr>
        <w:rPr>
          <w:rFonts w:hint="eastAsia"/>
        </w:rPr>
      </w:pPr>
      <w:r>
        <w:t>Author: Vivek Khillar</w:t>
      </w:r>
    </w:p>
    <w:p w14:paraId="036B64CA" w14:textId="77777777" w:rsidR="0042439E" w:rsidRDefault="00000000">
      <w:pPr>
        <w:rPr>
          <w:rFonts w:hint="eastAsia"/>
        </w:rPr>
      </w:pPr>
      <w:r>
        <w:t>Version: 1.0</w:t>
      </w:r>
    </w:p>
    <w:p w14:paraId="4A065C71" w14:textId="77777777" w:rsidR="0042439E" w:rsidRDefault="00000000">
      <w:pPr>
        <w:rPr>
          <w:rFonts w:hint="eastAsia"/>
        </w:rPr>
      </w:pPr>
      <w:r>
        <w:t>Purpose: Consolidated final business, functional, technical, security, scalability, and deployment requirements.</w:t>
      </w:r>
    </w:p>
    <w:p w14:paraId="71154AB1" w14:textId="77777777" w:rsidR="0042439E" w:rsidRDefault="00000000">
      <w:pPr>
        <w:rPr>
          <w:rFonts w:hint="eastAsia"/>
        </w:rPr>
      </w:pPr>
      <w:r>
        <w:t>---</w:t>
      </w:r>
    </w:p>
    <w:p w14:paraId="58DF5ADD" w14:textId="77777777" w:rsidR="0042439E" w:rsidRDefault="00000000">
      <w:pPr>
        <w:pStyle w:val="Title"/>
        <w:jc w:val="center"/>
      </w:pPr>
      <w:r>
        <w:t>1. Project Objective</w:t>
      </w:r>
    </w:p>
    <w:p w14:paraId="0BADC627" w14:textId="77777777" w:rsidR="0042439E" w:rsidRDefault="00000000">
      <w:pPr>
        <w:rPr>
          <w:rFonts w:hint="eastAsia"/>
        </w:rPr>
      </w:pPr>
      <w:r>
        <w:t>Build a real-time multilingual AI chat application where people can communicate naturally even when they use different languages or writing styles.</w:t>
      </w:r>
    </w:p>
    <w:p w14:paraId="24976EEE" w14:textId="77777777" w:rsidR="0042439E" w:rsidRDefault="00000000">
      <w:pPr>
        <w:rPr>
          <w:rFonts w:hint="eastAsia"/>
        </w:rPr>
      </w:pPr>
      <w:r>
        <w:t>A user sends one message in whatever supported language/style they normally type. The application automatically identifies the input language/style and translates the message into the preferred language configuration of every authorized recipient.</w:t>
      </w:r>
    </w:p>
    <w:p w14:paraId="6087731B" w14:textId="77777777" w:rsidR="0042439E" w:rsidRDefault="00000000">
      <w:pPr>
        <w:rPr>
          <w:rFonts w:hint="eastAsia"/>
        </w:rPr>
      </w:pPr>
      <w:r>
        <w:t>The recipient must automatically see the translated message in the language configuration selected in their profile.</w:t>
      </w:r>
    </w:p>
    <w:p w14:paraId="4757BA0F" w14:textId="77777777" w:rsidR="0042439E" w:rsidRDefault="00000000">
      <w:pPr>
        <w:rPr>
          <w:rFonts w:hint="eastAsia"/>
        </w:rPr>
      </w:pPr>
      <w:r>
        <w:t>Users should not need to manually select a translation language for every message.</w:t>
      </w:r>
    </w:p>
    <w:p w14:paraId="0B89B6D5" w14:textId="77777777" w:rsidR="0042439E" w:rsidRDefault="00000000">
      <w:pPr>
        <w:rPr>
          <w:rFonts w:hint="eastAsia"/>
        </w:rPr>
      </w:pPr>
      <w:r>
        <w:t>---</w:t>
      </w:r>
    </w:p>
    <w:p w14:paraId="3D37B3A4" w14:textId="77777777" w:rsidR="0042439E" w:rsidRDefault="00000000">
      <w:pPr>
        <w:pStyle w:val="Title"/>
        <w:jc w:val="center"/>
      </w:pPr>
      <w:r>
        <w:t>2. Core User Experience</w:t>
      </w:r>
    </w:p>
    <w:p w14:paraId="1CF35F24" w14:textId="77777777" w:rsidR="0042439E" w:rsidRDefault="00000000">
      <w:pPr>
        <w:pStyle w:val="Heading1"/>
      </w:pPr>
      <w:r>
        <w:t>2.1 Sender</w:t>
      </w:r>
    </w:p>
    <w:p w14:paraId="3F95A346" w14:textId="77777777" w:rsidR="0042439E" w:rsidRDefault="00000000">
      <w:pPr>
        <w:rPr>
          <w:rFonts w:hint="eastAsia"/>
        </w:rPr>
      </w:pPr>
      <w:r>
        <w:t>The sender can type naturally in the chat box.</w:t>
      </w:r>
    </w:p>
    <w:p w14:paraId="6AA57AEF" w14:textId="77777777" w:rsidR="0042439E" w:rsidRDefault="00000000">
      <w:pPr>
        <w:rPr>
          <w:rFonts w:hint="eastAsia"/>
        </w:rPr>
      </w:pPr>
      <w:r>
        <w:t>Supported input may include:</w:t>
      </w:r>
    </w:p>
    <w:p w14:paraId="696A201A" w14:textId="77777777" w:rsidR="0042439E" w:rsidRDefault="00000000">
      <w:pPr>
        <w:pStyle w:val="ListBullet"/>
        <w:rPr>
          <w:rFonts w:hint="eastAsia"/>
        </w:rPr>
      </w:pPr>
      <w:r>
        <w:t>English</w:t>
      </w:r>
    </w:p>
    <w:p w14:paraId="275E7A43" w14:textId="77777777" w:rsidR="0042439E" w:rsidRDefault="00000000">
      <w:pPr>
        <w:pStyle w:val="ListBullet"/>
        <w:rPr>
          <w:rFonts w:hint="eastAsia"/>
        </w:rPr>
      </w:pPr>
      <w:r>
        <w:t>Hindi</w:t>
      </w:r>
    </w:p>
    <w:p w14:paraId="6E8516A2" w14:textId="77777777" w:rsidR="0042439E" w:rsidRDefault="00000000">
      <w:pPr>
        <w:pStyle w:val="ListBullet"/>
        <w:rPr>
          <w:rFonts w:hint="eastAsia"/>
        </w:rPr>
      </w:pPr>
      <w:r>
        <w:t>Marathi</w:t>
      </w:r>
    </w:p>
    <w:p w14:paraId="02C22AD5" w14:textId="77777777" w:rsidR="0042439E" w:rsidRDefault="00000000">
      <w:pPr>
        <w:pStyle w:val="ListBullet"/>
        <w:rPr>
          <w:rFonts w:hint="eastAsia"/>
        </w:rPr>
      </w:pPr>
      <w:r>
        <w:t>Odia</w:t>
      </w:r>
    </w:p>
    <w:p w14:paraId="6DF1E918" w14:textId="77777777" w:rsidR="0042439E" w:rsidRDefault="00000000">
      <w:pPr>
        <w:pStyle w:val="ListBullet"/>
        <w:rPr>
          <w:rFonts w:hint="eastAsia"/>
        </w:rPr>
      </w:pPr>
      <w:r>
        <w:t>Bengali</w:t>
      </w:r>
    </w:p>
    <w:p w14:paraId="74883501" w14:textId="77777777" w:rsidR="0042439E" w:rsidRDefault="00000000">
      <w:pPr>
        <w:pStyle w:val="ListBullet"/>
        <w:rPr>
          <w:rFonts w:hint="eastAsia"/>
        </w:rPr>
      </w:pPr>
      <w:r>
        <w:t>Gujarati</w:t>
      </w:r>
    </w:p>
    <w:p w14:paraId="28665EE0" w14:textId="77777777" w:rsidR="0042439E" w:rsidRDefault="00000000">
      <w:pPr>
        <w:pStyle w:val="ListBullet"/>
        <w:rPr>
          <w:rFonts w:hint="eastAsia"/>
        </w:rPr>
      </w:pPr>
      <w:r>
        <w:t>Other configured languages</w:t>
      </w:r>
    </w:p>
    <w:p w14:paraId="7A52866C" w14:textId="77777777" w:rsidR="0042439E" w:rsidRDefault="00000000">
      <w:pPr>
        <w:pStyle w:val="ListBullet"/>
        <w:rPr>
          <w:rFonts w:hint="eastAsia"/>
        </w:rPr>
      </w:pPr>
      <w:r>
        <w:lastRenderedPageBreak/>
        <w:t>Hinglish</w:t>
      </w:r>
    </w:p>
    <w:p w14:paraId="4AFBCF46" w14:textId="77777777" w:rsidR="0042439E" w:rsidRDefault="00000000">
      <w:pPr>
        <w:pStyle w:val="ListBullet"/>
        <w:rPr>
          <w:rFonts w:hint="eastAsia"/>
        </w:rPr>
      </w:pPr>
      <w:r>
        <w:t>Odlish</w:t>
      </w:r>
    </w:p>
    <w:p w14:paraId="394B9BF4" w14:textId="77777777" w:rsidR="0042439E" w:rsidRDefault="00000000">
      <w:pPr>
        <w:pStyle w:val="ListBullet"/>
        <w:rPr>
          <w:rFonts w:hint="eastAsia"/>
        </w:rPr>
      </w:pPr>
      <w:r>
        <w:t>Romanized languages</w:t>
      </w:r>
    </w:p>
    <w:p w14:paraId="24AAAC38" w14:textId="77777777" w:rsidR="0042439E" w:rsidRDefault="00000000">
      <w:pPr>
        <w:pStyle w:val="ListBullet"/>
        <w:rPr>
          <w:rFonts w:hint="eastAsia"/>
        </w:rPr>
      </w:pPr>
      <w:r>
        <w:t>Mixed-language text</w:t>
      </w:r>
    </w:p>
    <w:p w14:paraId="429DAC3F" w14:textId="77777777" w:rsidR="0042439E" w:rsidRDefault="00000000">
      <w:pPr>
        <w:pStyle w:val="ListBullet"/>
        <w:rPr>
          <w:rFonts w:hint="eastAsia"/>
        </w:rPr>
      </w:pPr>
      <w:r>
        <w:t>English + Indian language combinations</w:t>
      </w:r>
    </w:p>
    <w:p w14:paraId="35E5C6CD" w14:textId="77777777" w:rsidR="0042439E" w:rsidRDefault="00000000">
      <w:pPr>
        <w:pStyle w:val="ListBullet"/>
        <w:rPr>
          <w:rFonts w:hint="eastAsia"/>
        </w:rPr>
      </w:pPr>
      <w:r>
        <w:t>Other supported multilingual input styles</w:t>
      </w:r>
    </w:p>
    <w:p w14:paraId="4B087F1D" w14:textId="77777777" w:rsidR="0042439E" w:rsidRDefault="00000000">
      <w:pPr>
        <w:rPr>
          <w:rFonts w:hint="eastAsia"/>
        </w:rPr>
      </w:pPr>
      <w:r>
        <w:t>The sender does not have to manually select the input language for every message.</w:t>
      </w:r>
    </w:p>
    <w:p w14:paraId="200150CE" w14:textId="77777777" w:rsidR="0042439E" w:rsidRDefault="00000000">
      <w:pPr>
        <w:rPr>
          <w:rFonts w:hint="eastAsia"/>
        </w:rPr>
      </w:pPr>
      <w:r>
        <w:t>---</w:t>
      </w:r>
    </w:p>
    <w:p w14:paraId="6D85BD6F" w14:textId="77777777" w:rsidR="0042439E" w:rsidRDefault="00000000">
      <w:pPr>
        <w:pStyle w:val="Heading1"/>
      </w:pPr>
      <w:r>
        <w:t>2.2 Recipient</w:t>
      </w:r>
    </w:p>
    <w:p w14:paraId="3EC139EB" w14:textId="77777777" w:rsidR="0042439E" w:rsidRDefault="00000000">
      <w:pPr>
        <w:rPr>
          <w:rFonts w:hint="eastAsia"/>
        </w:rPr>
      </w:pPr>
      <w:r>
        <w:t>Each user has a preferred language configuration in their profile.</w:t>
      </w:r>
    </w:p>
    <w:p w14:paraId="15D7CA1C" w14:textId="77777777" w:rsidR="0042439E" w:rsidRDefault="00000000">
      <w:pPr>
        <w:rPr>
          <w:rFonts w:hint="eastAsia"/>
        </w:rPr>
      </w:pPr>
      <w:r>
        <w:t>Example:</w:t>
      </w:r>
    </w:p>
    <w:p w14:paraId="12715091" w14:textId="77777777" w:rsidR="0042439E" w:rsidRDefault="00000000">
      <w:pPr>
        <w:pStyle w:val="ListBullet"/>
        <w:rPr>
          <w:rFonts w:hint="eastAsia"/>
        </w:rPr>
      </w:pPr>
      <w:r>
        <w:t>User A → Odia (Odlish)</w:t>
      </w:r>
    </w:p>
    <w:p w14:paraId="202C8D97" w14:textId="77777777" w:rsidR="0042439E" w:rsidRDefault="00000000">
      <w:pPr>
        <w:pStyle w:val="ListBullet"/>
        <w:rPr>
          <w:rFonts w:hint="eastAsia"/>
        </w:rPr>
      </w:pPr>
      <w:r>
        <w:t>User B → Marathi</w:t>
      </w:r>
    </w:p>
    <w:p w14:paraId="68409532" w14:textId="77777777" w:rsidR="0042439E" w:rsidRDefault="00000000">
      <w:pPr>
        <w:pStyle w:val="ListBullet"/>
        <w:rPr>
          <w:rFonts w:hint="eastAsia"/>
        </w:rPr>
      </w:pPr>
      <w:r>
        <w:t>User C → Hindi</w:t>
      </w:r>
    </w:p>
    <w:p w14:paraId="10A899FA" w14:textId="77777777" w:rsidR="0042439E" w:rsidRDefault="00000000">
      <w:pPr>
        <w:pStyle w:val="ListBullet"/>
        <w:rPr>
          <w:rFonts w:hint="eastAsia"/>
        </w:rPr>
      </w:pPr>
      <w:r>
        <w:t>User D → Hindi (Hinglish)</w:t>
      </w:r>
    </w:p>
    <w:p w14:paraId="2F27B422" w14:textId="77777777" w:rsidR="0042439E" w:rsidRDefault="00000000">
      <w:pPr>
        <w:pStyle w:val="ListBullet"/>
        <w:rPr>
          <w:rFonts w:hint="eastAsia"/>
        </w:rPr>
      </w:pPr>
      <w:r>
        <w:t>User E → English</w:t>
      </w:r>
    </w:p>
    <w:p w14:paraId="21364B8E" w14:textId="77777777" w:rsidR="0042439E" w:rsidRDefault="00000000">
      <w:pPr>
        <w:rPr>
          <w:rFonts w:hint="eastAsia"/>
        </w:rPr>
      </w:pPr>
      <w:r>
        <w:t>When User A sends a message, every recipient automatically receives the message according to their own selected preference.</w:t>
      </w:r>
    </w:p>
    <w:p w14:paraId="3AFD39D6" w14:textId="77777777" w:rsidR="0042439E" w:rsidRDefault="00000000">
      <w:pPr>
        <w:rPr>
          <w:rFonts w:hint="eastAsia"/>
        </w:rPr>
      </w:pPr>
      <w:r>
        <w:t>---</w:t>
      </w:r>
    </w:p>
    <w:p w14:paraId="1FA0A9E0" w14:textId="77777777" w:rsidR="0042439E" w:rsidRDefault="00000000">
      <w:pPr>
        <w:pStyle w:val="Title"/>
        <w:jc w:val="center"/>
      </w:pPr>
      <w:r>
        <w:t>3. Automatic Language Detection</w:t>
      </w:r>
    </w:p>
    <w:p w14:paraId="71A1B5C3" w14:textId="77777777" w:rsidR="0042439E" w:rsidRDefault="00000000">
      <w:pPr>
        <w:rPr>
          <w:rFonts w:hint="eastAsia"/>
        </w:rPr>
      </w:pPr>
      <w:r>
        <w:t>The application must automatically determine the likely language/style of the incoming message.</w:t>
      </w:r>
    </w:p>
    <w:p w14:paraId="63C6ED4D" w14:textId="77777777" w:rsidR="0042439E" w:rsidRDefault="00000000">
      <w:pPr>
        <w:rPr>
          <w:rFonts w:hint="eastAsia"/>
        </w:rPr>
      </w:pPr>
      <w:r>
        <w:t>The language understanding process should consider:</w:t>
      </w:r>
    </w:p>
    <w:p w14:paraId="618A9FBA" w14:textId="77777777" w:rsidR="0042439E" w:rsidRDefault="00000000">
      <w:pPr>
        <w:pStyle w:val="ListBullet"/>
        <w:rPr>
          <w:rFonts w:hint="eastAsia"/>
        </w:rPr>
      </w:pPr>
      <w:r>
        <w:t>Base language</w:t>
      </w:r>
    </w:p>
    <w:p w14:paraId="1E1E8CF9" w14:textId="77777777" w:rsidR="0042439E" w:rsidRDefault="00000000">
      <w:pPr>
        <w:pStyle w:val="ListBullet"/>
        <w:rPr>
          <w:rFonts w:hint="eastAsia"/>
        </w:rPr>
      </w:pPr>
      <w:r>
        <w:t>Script</w:t>
      </w:r>
    </w:p>
    <w:p w14:paraId="1512DD3D" w14:textId="77777777" w:rsidR="0042439E" w:rsidRDefault="00000000">
      <w:pPr>
        <w:pStyle w:val="ListBullet"/>
        <w:rPr>
          <w:rFonts w:hint="eastAsia"/>
        </w:rPr>
      </w:pPr>
      <w:r>
        <w:t>Romanized/native writing</w:t>
      </w:r>
    </w:p>
    <w:p w14:paraId="0FBE2A28" w14:textId="77777777" w:rsidR="0042439E" w:rsidRDefault="00000000">
      <w:pPr>
        <w:pStyle w:val="ListBullet"/>
        <w:rPr>
          <w:rFonts w:hint="eastAsia"/>
        </w:rPr>
      </w:pPr>
      <w:r>
        <w:t>Language variant</w:t>
      </w:r>
    </w:p>
    <w:p w14:paraId="0D63EE77" w14:textId="77777777" w:rsidR="0042439E" w:rsidRDefault="00000000">
      <w:pPr>
        <w:pStyle w:val="ListBullet"/>
        <w:rPr>
          <w:rFonts w:hint="eastAsia"/>
        </w:rPr>
      </w:pPr>
      <w:r>
        <w:t>Mixed-language input</w:t>
      </w:r>
    </w:p>
    <w:p w14:paraId="4DC00BF8" w14:textId="77777777" w:rsidR="0042439E" w:rsidRDefault="00000000">
      <w:pPr>
        <w:pStyle w:val="ListBullet"/>
        <w:rPr>
          <w:rFonts w:hint="eastAsia"/>
        </w:rPr>
      </w:pPr>
      <w:r>
        <w:t>Confidence where applicable</w:t>
      </w:r>
    </w:p>
    <w:p w14:paraId="5B980089" w14:textId="77777777" w:rsidR="0042439E" w:rsidRDefault="00000000">
      <w:pPr>
        <w:rPr>
          <w:rFonts w:hint="eastAsia"/>
        </w:rPr>
      </w:pPr>
      <w:r>
        <w:t>Example:</w:t>
      </w:r>
    </w:p>
    <w:p w14:paraId="715960A2" w14:textId="77777777" w:rsidR="0042439E" w:rsidRDefault="00000000">
      <w:pPr>
        <w:rPr>
          <w:rFonts w:hint="eastAsia"/>
        </w:rPr>
      </w:pPr>
      <w:r>
        <w:t>`Mu kali office jibi`</w:t>
      </w:r>
    </w:p>
    <w:p w14:paraId="0CDD1107" w14:textId="77777777" w:rsidR="0042439E" w:rsidRDefault="00000000">
      <w:pPr>
        <w:rPr>
          <w:rFonts w:hint="eastAsia"/>
        </w:rPr>
      </w:pPr>
      <w:r>
        <w:t>may be recognized as:</w:t>
      </w:r>
    </w:p>
    <w:p w14:paraId="17E2FBDB" w14:textId="77777777" w:rsidR="0042439E" w:rsidRDefault="00000000">
      <w:pPr>
        <w:pStyle w:val="ListBullet"/>
        <w:rPr>
          <w:rFonts w:hint="eastAsia"/>
        </w:rPr>
      </w:pPr>
      <w:r>
        <w:t>Base language: Odia</w:t>
      </w:r>
    </w:p>
    <w:p w14:paraId="79E4D0E1" w14:textId="77777777" w:rsidR="0042439E" w:rsidRDefault="00000000">
      <w:pPr>
        <w:pStyle w:val="ListBullet"/>
        <w:rPr>
          <w:rFonts w:hint="eastAsia"/>
        </w:rPr>
      </w:pPr>
      <w:r>
        <w:lastRenderedPageBreak/>
        <w:t>Style/variant: Odlish / Romanized Odia</w:t>
      </w:r>
    </w:p>
    <w:p w14:paraId="5A2E3D26" w14:textId="77777777" w:rsidR="0042439E" w:rsidRDefault="00000000">
      <w:pPr>
        <w:pStyle w:val="ListBullet"/>
        <w:rPr>
          <w:rFonts w:hint="eastAsia"/>
        </w:rPr>
      </w:pPr>
      <w:r>
        <w:t>Script: Latin</w:t>
      </w:r>
    </w:p>
    <w:p w14:paraId="3AECCCEC" w14:textId="77777777" w:rsidR="0042439E" w:rsidRDefault="00000000">
      <w:pPr>
        <w:rPr>
          <w:rFonts w:hint="eastAsia"/>
        </w:rPr>
      </w:pPr>
      <w:r>
        <w:t>The sender should not have to manually identify this.</w:t>
      </w:r>
    </w:p>
    <w:p w14:paraId="297E45B7" w14:textId="77777777" w:rsidR="0042439E" w:rsidRDefault="00000000">
      <w:pPr>
        <w:rPr>
          <w:rFonts w:hint="eastAsia"/>
        </w:rPr>
      </w:pPr>
      <w:r>
        <w:t>---</w:t>
      </w:r>
    </w:p>
    <w:p w14:paraId="6C4537FF" w14:textId="77777777" w:rsidR="0042439E" w:rsidRDefault="00000000">
      <w:pPr>
        <w:pStyle w:val="Title"/>
        <w:jc w:val="center"/>
      </w:pPr>
      <w:r>
        <w:t>4. User Language Selection</w:t>
      </w:r>
    </w:p>
    <w:p w14:paraId="36822C85" w14:textId="77777777" w:rsidR="0042439E" w:rsidRDefault="00000000">
      <w:pPr>
        <w:rPr>
          <w:rFonts w:hint="eastAsia"/>
        </w:rPr>
      </w:pPr>
      <w:r>
        <w:t>Users must not be required to understand internal language codes.</w:t>
      </w:r>
    </w:p>
    <w:p w14:paraId="3AF2BFF6" w14:textId="77777777" w:rsidR="0042439E" w:rsidRDefault="00000000">
      <w:pPr>
        <w:rPr>
          <w:rFonts w:hint="eastAsia"/>
        </w:rPr>
      </w:pPr>
      <w:r>
        <w:t>The website must show human-readable options.</w:t>
      </w:r>
    </w:p>
    <w:p w14:paraId="0DBB0B73" w14:textId="77777777" w:rsidR="0042439E" w:rsidRDefault="00000000">
      <w:pPr>
        <w:rPr>
          <w:rFonts w:hint="eastAsia"/>
        </w:rPr>
      </w:pPr>
      <w:r>
        <w:t>Example:</w:t>
      </w:r>
    </w:p>
    <w:p w14:paraId="5BB2EE67" w14:textId="77777777" w:rsidR="0042439E" w:rsidRDefault="00000000">
      <w:pPr>
        <w:pStyle w:val="ListBullet"/>
        <w:rPr>
          <w:rFonts w:hint="eastAsia"/>
        </w:rPr>
      </w:pPr>
      <w:r>
        <w:t>English</w:t>
      </w:r>
    </w:p>
    <w:p w14:paraId="7A70C506" w14:textId="77777777" w:rsidR="0042439E" w:rsidRDefault="00000000">
      <w:pPr>
        <w:pStyle w:val="ListBullet"/>
        <w:rPr>
          <w:rFonts w:hint="eastAsia"/>
        </w:rPr>
      </w:pPr>
      <w:r>
        <w:t>Hindi</w:t>
      </w:r>
    </w:p>
    <w:p w14:paraId="53436EB1" w14:textId="77777777" w:rsidR="0042439E" w:rsidRDefault="00000000">
      <w:pPr>
        <w:pStyle w:val="ListBullet"/>
        <w:rPr>
          <w:rFonts w:hint="eastAsia"/>
        </w:rPr>
      </w:pPr>
      <w:r>
        <w:t>Hindi (Hinglish)</w:t>
      </w:r>
    </w:p>
    <w:p w14:paraId="5CFA4B59" w14:textId="77777777" w:rsidR="0042439E" w:rsidRDefault="00000000">
      <w:pPr>
        <w:pStyle w:val="ListBullet"/>
        <w:rPr>
          <w:rFonts w:hint="eastAsia"/>
        </w:rPr>
      </w:pPr>
      <w:r>
        <w:t>Marathi</w:t>
      </w:r>
    </w:p>
    <w:p w14:paraId="09298760" w14:textId="77777777" w:rsidR="0042439E" w:rsidRDefault="00000000">
      <w:pPr>
        <w:pStyle w:val="ListBullet"/>
        <w:rPr>
          <w:rFonts w:hint="eastAsia"/>
        </w:rPr>
      </w:pPr>
      <w:r>
        <w:t>Marathi (Roman)</w:t>
      </w:r>
    </w:p>
    <w:p w14:paraId="193B32E3" w14:textId="77777777" w:rsidR="0042439E" w:rsidRDefault="00000000">
      <w:pPr>
        <w:pStyle w:val="ListBullet"/>
        <w:rPr>
          <w:rFonts w:hint="eastAsia"/>
        </w:rPr>
      </w:pPr>
      <w:r>
        <w:t>Odia</w:t>
      </w:r>
    </w:p>
    <w:p w14:paraId="0F1BED1C" w14:textId="77777777" w:rsidR="0042439E" w:rsidRDefault="00000000">
      <w:pPr>
        <w:pStyle w:val="ListBullet"/>
        <w:rPr>
          <w:rFonts w:hint="eastAsia"/>
        </w:rPr>
      </w:pPr>
      <w:r>
        <w:t>Odia (Odlish)</w:t>
      </w:r>
    </w:p>
    <w:p w14:paraId="3D63F8F4" w14:textId="77777777" w:rsidR="0042439E" w:rsidRDefault="00000000">
      <w:pPr>
        <w:pStyle w:val="ListBullet"/>
        <w:rPr>
          <w:rFonts w:hint="eastAsia"/>
        </w:rPr>
      </w:pPr>
      <w:r>
        <w:t>Bengali</w:t>
      </w:r>
    </w:p>
    <w:p w14:paraId="3F5281CE" w14:textId="77777777" w:rsidR="0042439E" w:rsidRDefault="00000000">
      <w:pPr>
        <w:pStyle w:val="ListBullet"/>
        <w:rPr>
          <w:rFonts w:hint="eastAsia"/>
        </w:rPr>
      </w:pPr>
      <w:r>
        <w:t>Bengali (Roman)</w:t>
      </w:r>
    </w:p>
    <w:p w14:paraId="5B4A9B85" w14:textId="77777777" w:rsidR="0042439E" w:rsidRDefault="00000000">
      <w:pPr>
        <w:pStyle w:val="ListBullet"/>
        <w:rPr>
          <w:rFonts w:hint="eastAsia"/>
        </w:rPr>
      </w:pPr>
      <w:r>
        <w:t>Gujarati</w:t>
      </w:r>
    </w:p>
    <w:p w14:paraId="583D156E" w14:textId="77777777" w:rsidR="0042439E" w:rsidRDefault="00000000">
      <w:pPr>
        <w:pStyle w:val="ListBullet"/>
        <w:rPr>
          <w:rFonts w:hint="eastAsia"/>
        </w:rPr>
      </w:pPr>
      <w:r>
        <w:t>Gujarati (Roman)</w:t>
      </w:r>
    </w:p>
    <w:p w14:paraId="3A6C0E2E" w14:textId="77777777" w:rsidR="0042439E" w:rsidRDefault="00000000">
      <w:pPr>
        <w:pStyle w:val="ListBullet"/>
        <w:rPr>
          <w:rFonts w:hint="eastAsia"/>
        </w:rPr>
      </w:pPr>
      <w:r>
        <w:t>Tamil</w:t>
      </w:r>
    </w:p>
    <w:p w14:paraId="5E68BFCB" w14:textId="77777777" w:rsidR="0042439E" w:rsidRDefault="00000000">
      <w:pPr>
        <w:pStyle w:val="ListBullet"/>
        <w:rPr>
          <w:rFonts w:hint="eastAsia"/>
        </w:rPr>
      </w:pPr>
      <w:r>
        <w:t>Telugu</w:t>
      </w:r>
    </w:p>
    <w:p w14:paraId="7392BAB7" w14:textId="77777777" w:rsidR="0042439E" w:rsidRDefault="00000000">
      <w:pPr>
        <w:pStyle w:val="ListBullet"/>
        <w:rPr>
          <w:rFonts w:hint="eastAsia"/>
        </w:rPr>
      </w:pPr>
      <w:r>
        <w:t>Punjabi</w:t>
      </w:r>
    </w:p>
    <w:p w14:paraId="5F11F4DE" w14:textId="77777777" w:rsidR="0042439E" w:rsidRDefault="00000000">
      <w:pPr>
        <w:rPr>
          <w:rFonts w:hint="eastAsia"/>
        </w:rPr>
      </w:pPr>
      <w:r>
        <w:t>The language list must be searchable.</w:t>
      </w:r>
    </w:p>
    <w:p w14:paraId="4EEBC230" w14:textId="77777777" w:rsidR="0042439E" w:rsidRDefault="00000000">
      <w:pPr>
        <w:rPr>
          <w:rFonts w:hint="eastAsia"/>
        </w:rPr>
      </w:pPr>
      <w:r>
        <w:t>Example:</w:t>
      </w:r>
    </w:p>
    <w:p w14:paraId="45858799" w14:textId="77777777" w:rsidR="0042439E" w:rsidRDefault="00000000">
      <w:pPr>
        <w:rPr>
          <w:rFonts w:hint="eastAsia"/>
        </w:rPr>
      </w:pPr>
      <w:r>
        <w:t>Searching `mar` can show:</w:t>
      </w:r>
    </w:p>
    <w:p w14:paraId="2EAFE275" w14:textId="77777777" w:rsidR="0042439E" w:rsidRDefault="00000000">
      <w:pPr>
        <w:pStyle w:val="ListBullet"/>
        <w:rPr>
          <w:rFonts w:hint="eastAsia"/>
        </w:rPr>
      </w:pPr>
      <w:r>
        <w:t>Marathi</w:t>
      </w:r>
    </w:p>
    <w:p w14:paraId="2C8F6F3B" w14:textId="77777777" w:rsidR="0042439E" w:rsidRDefault="00000000">
      <w:pPr>
        <w:pStyle w:val="ListBullet"/>
        <w:rPr>
          <w:rFonts w:hint="eastAsia"/>
        </w:rPr>
      </w:pPr>
      <w:r>
        <w:t>Marathi (Roman)</w:t>
      </w:r>
    </w:p>
    <w:p w14:paraId="15AB0447" w14:textId="77777777" w:rsidR="0042439E" w:rsidRDefault="00000000">
      <w:pPr>
        <w:rPr>
          <w:rFonts w:hint="eastAsia"/>
        </w:rPr>
      </w:pPr>
      <w:r>
        <w:t>Searching `hing` can show:</w:t>
      </w:r>
    </w:p>
    <w:p w14:paraId="5CCFC31A" w14:textId="77777777" w:rsidR="0042439E" w:rsidRDefault="00000000">
      <w:pPr>
        <w:pStyle w:val="ListBullet"/>
        <w:rPr>
          <w:rFonts w:hint="eastAsia"/>
        </w:rPr>
      </w:pPr>
      <w:r>
        <w:t>Hindi (Hinglish)</w:t>
      </w:r>
    </w:p>
    <w:p w14:paraId="297C95D6" w14:textId="77777777" w:rsidR="0042439E" w:rsidRDefault="00000000">
      <w:pPr>
        <w:rPr>
          <w:rFonts w:hint="eastAsia"/>
        </w:rPr>
      </w:pPr>
      <w:r>
        <w:t>---</w:t>
      </w:r>
    </w:p>
    <w:p w14:paraId="2B8D00F8" w14:textId="77777777" w:rsidR="0042439E" w:rsidRDefault="00000000">
      <w:pPr>
        <w:pStyle w:val="Title"/>
        <w:jc w:val="center"/>
      </w:pPr>
      <w:r>
        <w:t>5. Language Code Requirement</w:t>
      </w:r>
    </w:p>
    <w:p w14:paraId="5B6AF5D8" w14:textId="77777777" w:rsidR="0042439E" w:rsidRDefault="00000000">
      <w:pPr>
        <w:rPr>
          <w:rFonts w:hint="eastAsia"/>
        </w:rPr>
      </w:pPr>
      <w:r>
        <w:lastRenderedPageBreak/>
        <w:t>Language codes are an internal backend concept.</w:t>
      </w:r>
    </w:p>
    <w:p w14:paraId="316651CF" w14:textId="77777777" w:rsidR="0042439E" w:rsidRDefault="00000000">
      <w:pPr>
        <w:rPr>
          <w:rFonts w:hint="eastAsia"/>
        </w:rPr>
      </w:pPr>
      <w:r>
        <w:t>Users do not need to know codes such as:</w:t>
      </w:r>
    </w:p>
    <w:p w14:paraId="3D5D5315" w14:textId="77777777" w:rsidR="0042439E" w:rsidRDefault="00000000">
      <w:pPr>
        <w:pStyle w:val="ListBullet"/>
        <w:rPr>
          <w:rFonts w:hint="eastAsia"/>
        </w:rPr>
      </w:pPr>
      <w:r>
        <w:t>`en`</w:t>
      </w:r>
    </w:p>
    <w:p w14:paraId="40492126" w14:textId="77777777" w:rsidR="0042439E" w:rsidRDefault="00000000">
      <w:pPr>
        <w:pStyle w:val="ListBullet"/>
        <w:rPr>
          <w:rFonts w:hint="eastAsia"/>
        </w:rPr>
      </w:pPr>
      <w:r>
        <w:t>`hi`</w:t>
      </w:r>
    </w:p>
    <w:p w14:paraId="50898472" w14:textId="77777777" w:rsidR="0042439E" w:rsidRDefault="00000000">
      <w:pPr>
        <w:pStyle w:val="ListBullet"/>
        <w:rPr>
          <w:rFonts w:hint="eastAsia"/>
        </w:rPr>
      </w:pPr>
      <w:r>
        <w:t>`mr`</w:t>
      </w:r>
    </w:p>
    <w:p w14:paraId="46AAFADB" w14:textId="77777777" w:rsidR="0042439E" w:rsidRDefault="00000000">
      <w:pPr>
        <w:pStyle w:val="ListBullet"/>
        <w:rPr>
          <w:rFonts w:hint="eastAsia"/>
        </w:rPr>
      </w:pPr>
      <w:r>
        <w:t>`or`</w:t>
      </w:r>
    </w:p>
    <w:p w14:paraId="28667D8D" w14:textId="77777777" w:rsidR="0042439E" w:rsidRDefault="00000000">
      <w:pPr>
        <w:rPr>
          <w:rFonts w:hint="eastAsia"/>
        </w:rPr>
      </w:pPr>
      <w:r>
        <w:t>The frontend displays a human-readable name.</w:t>
      </w:r>
    </w:p>
    <w:p w14:paraId="7EEB4377" w14:textId="77777777" w:rsidR="0042439E" w:rsidRDefault="00000000">
      <w:pPr>
        <w:rPr>
          <w:rFonts w:hint="eastAsia"/>
        </w:rPr>
      </w:pPr>
      <w:r>
        <w:t>The backend resolves the selection into the complete language configuration.</w:t>
      </w:r>
    </w:p>
    <w:p w14:paraId="228823BE" w14:textId="77777777" w:rsidR="0042439E" w:rsidRDefault="00000000">
      <w:pPr>
        <w:rPr>
          <w:rFonts w:hint="eastAsia"/>
        </w:rPr>
      </w:pPr>
      <w:r>
        <w:t>Example:</w:t>
      </w:r>
    </w:p>
    <w:p w14:paraId="5BCFFF12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 selection:</w:t>
      </w:r>
      <w:r>
        <w:rPr>
          <w:rFonts w:ascii="Consolas" w:hAnsi="Consolas"/>
          <w:sz w:val="18"/>
        </w:rPr>
        <w:br/>
        <w:t>Hindi (Hinglish)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Backend:</w:t>
      </w:r>
      <w:r>
        <w:rPr>
          <w:rFonts w:ascii="Consolas" w:hAnsi="Consolas"/>
          <w:sz w:val="18"/>
        </w:rPr>
        <w:br/>
        <w:t>language = Hindi</w:t>
      </w:r>
      <w:r>
        <w:rPr>
          <w:rFonts w:ascii="Consolas" w:hAnsi="Consolas"/>
          <w:sz w:val="18"/>
        </w:rPr>
        <w:br/>
        <w:t>language_code = hi</w:t>
      </w:r>
      <w:r>
        <w:rPr>
          <w:rFonts w:ascii="Consolas" w:hAnsi="Consolas"/>
          <w:sz w:val="18"/>
        </w:rPr>
        <w:br/>
        <w:t>variant = hinglish</w:t>
      </w:r>
      <w:r>
        <w:rPr>
          <w:rFonts w:ascii="Consolas" w:hAnsi="Consolas"/>
          <w:sz w:val="18"/>
        </w:rPr>
        <w:br/>
        <w:t>script = Latin</w:t>
      </w:r>
    </w:p>
    <w:p w14:paraId="55794794" w14:textId="77777777" w:rsidR="0042439E" w:rsidRDefault="00000000">
      <w:pPr>
        <w:rPr>
          <w:rFonts w:hint="eastAsia"/>
        </w:rPr>
      </w:pPr>
      <w:r>
        <w:t>---</w:t>
      </w:r>
    </w:p>
    <w:p w14:paraId="28BBE424" w14:textId="77777777" w:rsidR="0042439E" w:rsidRDefault="00000000">
      <w:pPr>
        <w:pStyle w:val="Title"/>
        <w:jc w:val="center"/>
      </w:pPr>
      <w:r>
        <w:t>6. Language Configuration Requirement</w:t>
      </w:r>
    </w:p>
    <w:p w14:paraId="4B2BF7B8" w14:textId="77777777" w:rsidR="0042439E" w:rsidRDefault="00000000">
      <w:pPr>
        <w:rPr>
          <w:rFonts w:hint="eastAsia"/>
        </w:rPr>
      </w:pPr>
      <w:r>
        <w:t>A language configuration consists of:</w:t>
      </w:r>
    </w:p>
    <w:p w14:paraId="70CB21FC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Base Language</w:t>
      </w:r>
      <w:r>
        <w:rPr>
          <w:rFonts w:ascii="Consolas" w:hAnsi="Consolas"/>
          <w:sz w:val="18"/>
        </w:rPr>
        <w:br/>
        <w:t>+</w:t>
      </w:r>
      <w:r>
        <w:rPr>
          <w:rFonts w:ascii="Consolas" w:hAnsi="Consolas"/>
          <w:sz w:val="18"/>
        </w:rPr>
        <w:br/>
        <w:t>Internal Language Code</w:t>
      </w:r>
      <w:r>
        <w:rPr>
          <w:rFonts w:ascii="Consolas" w:hAnsi="Consolas"/>
          <w:sz w:val="18"/>
        </w:rPr>
        <w:br/>
        <w:t>+</w:t>
      </w:r>
      <w:r>
        <w:rPr>
          <w:rFonts w:ascii="Consolas" w:hAnsi="Consolas"/>
          <w:sz w:val="18"/>
        </w:rPr>
        <w:br/>
        <w:t>Variant</w:t>
      </w:r>
      <w:r>
        <w:rPr>
          <w:rFonts w:ascii="Consolas" w:hAnsi="Consolas"/>
          <w:sz w:val="18"/>
        </w:rPr>
        <w:br/>
        <w:t>+</w:t>
      </w:r>
      <w:r>
        <w:rPr>
          <w:rFonts w:ascii="Consolas" w:hAnsi="Consolas"/>
          <w:sz w:val="18"/>
        </w:rPr>
        <w:br/>
        <w:t>Script</w:t>
      </w:r>
      <w:r>
        <w:rPr>
          <w:rFonts w:ascii="Consolas" w:hAnsi="Consolas"/>
          <w:sz w:val="18"/>
        </w:rPr>
        <w:br/>
        <w:t>+</w:t>
      </w:r>
      <w:r>
        <w:rPr>
          <w:rFonts w:ascii="Consolas" w:hAnsi="Consolas"/>
          <w:sz w:val="18"/>
        </w:rPr>
        <w:br/>
        <w:t>User-facing Display Name</w:t>
      </w:r>
    </w:p>
    <w:p w14:paraId="3BE3C013" w14:textId="77777777" w:rsidR="0042439E" w:rsidRDefault="00000000">
      <w:pPr>
        <w:rPr>
          <w:rFonts w:hint="eastAsia"/>
        </w:rPr>
      </w:pPr>
      <w:r>
        <w:t>Examples:</w:t>
      </w:r>
    </w:p>
    <w:p w14:paraId="2B4C78BD" w14:textId="77777777" w:rsidR="0042439E" w:rsidRDefault="00000000">
      <w:pPr>
        <w:pStyle w:val="Heading2"/>
      </w:pPr>
      <w:r>
        <w:t>Marathi</w:t>
      </w:r>
    </w:p>
    <w:p w14:paraId="2FC0AA5A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Display: Marathi</w:t>
      </w:r>
      <w:r>
        <w:rPr>
          <w:rFonts w:ascii="Consolas" w:hAnsi="Consolas"/>
          <w:sz w:val="18"/>
        </w:rPr>
        <w:br/>
        <w:t>Code: mr</w:t>
      </w:r>
      <w:r>
        <w:rPr>
          <w:rFonts w:ascii="Consolas" w:hAnsi="Consolas"/>
          <w:sz w:val="18"/>
        </w:rPr>
        <w:br/>
        <w:t>Variant: standard</w:t>
      </w:r>
      <w:r>
        <w:rPr>
          <w:rFonts w:ascii="Consolas" w:hAnsi="Consolas"/>
          <w:sz w:val="18"/>
        </w:rPr>
        <w:br/>
        <w:t>Script: Devanagari</w:t>
      </w:r>
    </w:p>
    <w:p w14:paraId="0D54014F" w14:textId="77777777" w:rsidR="0042439E" w:rsidRDefault="00000000">
      <w:pPr>
        <w:pStyle w:val="Heading2"/>
      </w:pPr>
      <w:r>
        <w:t>Hindi (Hinglish)</w:t>
      </w:r>
    </w:p>
    <w:p w14:paraId="6AC2F988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Display: Hindi (Hinglish)</w:t>
      </w:r>
      <w:r>
        <w:rPr>
          <w:rFonts w:ascii="Consolas" w:hAnsi="Consolas"/>
          <w:sz w:val="18"/>
        </w:rPr>
        <w:br/>
        <w:t>Code: hi</w:t>
      </w:r>
      <w:r>
        <w:rPr>
          <w:rFonts w:ascii="Consolas" w:hAnsi="Consolas"/>
          <w:sz w:val="18"/>
        </w:rPr>
        <w:br/>
        <w:t>Variant: hinglish</w:t>
      </w:r>
      <w:r>
        <w:rPr>
          <w:rFonts w:ascii="Consolas" w:hAnsi="Consolas"/>
          <w:sz w:val="18"/>
        </w:rPr>
        <w:br/>
        <w:t>Script: Latin</w:t>
      </w:r>
    </w:p>
    <w:p w14:paraId="54EBBB55" w14:textId="77777777" w:rsidR="0042439E" w:rsidRDefault="00000000">
      <w:pPr>
        <w:pStyle w:val="Heading2"/>
      </w:pPr>
      <w:r>
        <w:lastRenderedPageBreak/>
        <w:t>Odia (Odlish)</w:t>
      </w:r>
    </w:p>
    <w:p w14:paraId="727E9F6A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Display: Odia (Odlish)</w:t>
      </w:r>
      <w:r>
        <w:rPr>
          <w:rFonts w:ascii="Consolas" w:hAnsi="Consolas"/>
          <w:sz w:val="18"/>
        </w:rPr>
        <w:br/>
        <w:t>Code: or</w:t>
      </w:r>
      <w:r>
        <w:rPr>
          <w:rFonts w:ascii="Consolas" w:hAnsi="Consolas"/>
          <w:sz w:val="18"/>
        </w:rPr>
        <w:br/>
        <w:t>Variant: odlish</w:t>
      </w:r>
      <w:r>
        <w:rPr>
          <w:rFonts w:ascii="Consolas" w:hAnsi="Consolas"/>
          <w:sz w:val="18"/>
        </w:rPr>
        <w:br/>
        <w:t>Script: Latin</w:t>
      </w:r>
    </w:p>
    <w:p w14:paraId="7EB6A927" w14:textId="77777777" w:rsidR="0042439E" w:rsidRDefault="00000000">
      <w:pPr>
        <w:rPr>
          <w:rFonts w:hint="eastAsia"/>
        </w:rPr>
      </w:pPr>
      <w:r>
        <w:t>The LLM must receive sufficient configuration to understand the required target output rather than relying only on a short language code.</w:t>
      </w:r>
    </w:p>
    <w:p w14:paraId="408442EA" w14:textId="77777777" w:rsidR="0042439E" w:rsidRDefault="00000000">
      <w:pPr>
        <w:rPr>
          <w:rFonts w:hint="eastAsia"/>
        </w:rPr>
      </w:pPr>
      <w:r>
        <w:t>---</w:t>
      </w:r>
    </w:p>
    <w:p w14:paraId="2D07EDB1" w14:textId="77777777" w:rsidR="0042439E" w:rsidRDefault="00000000">
      <w:pPr>
        <w:pStyle w:val="Title"/>
        <w:jc w:val="center"/>
      </w:pPr>
      <w:r>
        <w:t>7. Preferred Language Profile Requirement</w:t>
      </w:r>
    </w:p>
    <w:p w14:paraId="24365B3F" w14:textId="77777777" w:rsidR="0042439E" w:rsidRDefault="00000000">
      <w:pPr>
        <w:rPr>
          <w:rFonts w:hint="eastAsia"/>
        </w:rPr>
      </w:pPr>
      <w:r>
        <w:t>Every user must have a preferred language configuration.</w:t>
      </w:r>
    </w:p>
    <w:p w14:paraId="54573F5A" w14:textId="77777777" w:rsidR="0042439E" w:rsidRDefault="00000000">
      <w:pPr>
        <w:rPr>
          <w:rFonts w:hint="eastAsia"/>
        </w:rPr>
      </w:pPr>
      <w:r>
        <w:t>The selected configuration is stored against the user profile.</w:t>
      </w:r>
    </w:p>
    <w:p w14:paraId="322633C4" w14:textId="77777777" w:rsidR="0042439E" w:rsidRDefault="00000000">
      <w:pPr>
        <w:rPr>
          <w:rFonts w:hint="eastAsia"/>
        </w:rPr>
      </w:pPr>
      <w:r>
        <w:t>The user's preferred language determines the default language in which incoming messages are displayed.</w:t>
      </w:r>
    </w:p>
    <w:p w14:paraId="7E9CB865" w14:textId="77777777" w:rsidR="0042439E" w:rsidRDefault="00000000">
      <w:pPr>
        <w:rPr>
          <w:rFonts w:hint="eastAsia"/>
        </w:rPr>
      </w:pPr>
      <w:r>
        <w:t>When the user changes the preference, future incoming translations must use the updated preference.</w:t>
      </w:r>
    </w:p>
    <w:p w14:paraId="5D5B04DC" w14:textId="77777777" w:rsidR="0042439E" w:rsidRDefault="00000000">
      <w:pPr>
        <w:rPr>
          <w:rFonts w:hint="eastAsia"/>
        </w:rPr>
      </w:pPr>
      <w:r>
        <w:t>---</w:t>
      </w:r>
    </w:p>
    <w:p w14:paraId="07D643AB" w14:textId="77777777" w:rsidR="0042439E" w:rsidRDefault="00000000">
      <w:pPr>
        <w:pStyle w:val="Title"/>
        <w:jc w:val="center"/>
      </w:pPr>
      <w:r>
        <w:t>8. One-to-One Chat</w:t>
      </w:r>
    </w:p>
    <w:p w14:paraId="41EE9F22" w14:textId="77777777" w:rsidR="0042439E" w:rsidRDefault="00000000">
      <w:pPr>
        <w:rPr>
          <w:rFonts w:hint="eastAsia"/>
        </w:rPr>
      </w:pPr>
      <w:r>
        <w:t>The application must support private conversations between two users.</w:t>
      </w:r>
    </w:p>
    <w:p w14:paraId="7A5BB50A" w14:textId="77777777" w:rsidR="0042439E" w:rsidRDefault="00000000">
      <w:pPr>
        <w:rPr>
          <w:rFonts w:hint="eastAsia"/>
        </w:rPr>
      </w:pPr>
      <w:r>
        <w:t>Example:</w:t>
      </w:r>
    </w:p>
    <w:p w14:paraId="2B3D2ABC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 A ↔ User B</w:t>
      </w:r>
    </w:p>
    <w:p w14:paraId="649D2990" w14:textId="77777777" w:rsidR="0042439E" w:rsidRDefault="00000000">
      <w:pPr>
        <w:rPr>
          <w:rFonts w:hint="eastAsia"/>
        </w:rPr>
      </w:pPr>
      <w:r>
        <w:t>User A and User B may use different language configurations.</w:t>
      </w:r>
    </w:p>
    <w:p w14:paraId="7C506D26" w14:textId="77777777" w:rsidR="0042439E" w:rsidRDefault="00000000">
      <w:pPr>
        <w:rPr>
          <w:rFonts w:hint="eastAsia"/>
        </w:rPr>
      </w:pPr>
      <w:r>
        <w:t>Each user automatically receives the message in their own preferred configuration.</w:t>
      </w:r>
    </w:p>
    <w:p w14:paraId="347843F7" w14:textId="77777777" w:rsidR="0042439E" w:rsidRDefault="00000000">
      <w:pPr>
        <w:rPr>
          <w:rFonts w:hint="eastAsia"/>
        </w:rPr>
      </w:pPr>
      <w:r>
        <w:t>---</w:t>
      </w:r>
    </w:p>
    <w:p w14:paraId="04D429A2" w14:textId="77777777" w:rsidR="0042439E" w:rsidRDefault="00000000">
      <w:pPr>
        <w:pStyle w:val="Title"/>
        <w:jc w:val="center"/>
      </w:pPr>
      <w:r>
        <w:t>9. Group Chat</w:t>
      </w:r>
    </w:p>
    <w:p w14:paraId="5A4DE997" w14:textId="77777777" w:rsidR="0042439E" w:rsidRDefault="00000000">
      <w:pPr>
        <w:rPr>
          <w:rFonts w:hint="eastAsia"/>
        </w:rPr>
      </w:pPr>
      <w:r>
        <w:t>The application must support group chat.</w:t>
      </w:r>
    </w:p>
    <w:p w14:paraId="7A073977" w14:textId="77777777" w:rsidR="0042439E" w:rsidRDefault="00000000">
      <w:pPr>
        <w:rPr>
          <w:rFonts w:hint="eastAsia"/>
        </w:rPr>
      </w:pPr>
      <w:r>
        <w:t>A group can contain 50+ users.</w:t>
      </w:r>
    </w:p>
    <w:p w14:paraId="023494DA" w14:textId="77777777" w:rsidR="0042439E" w:rsidRDefault="00000000">
      <w:pPr>
        <w:rPr>
          <w:rFonts w:hint="eastAsia"/>
        </w:rPr>
      </w:pPr>
      <w:r>
        <w:t>Each user may have a different preferred language configuration.</w:t>
      </w:r>
    </w:p>
    <w:p w14:paraId="363F242C" w14:textId="77777777" w:rsidR="0042439E" w:rsidRDefault="00000000">
      <w:pPr>
        <w:rPr>
          <w:rFonts w:hint="eastAsia"/>
        </w:rPr>
      </w:pPr>
      <w:r>
        <w:t>Example:</w:t>
      </w:r>
    </w:p>
    <w:p w14:paraId="2F5B6F93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 A → Odia (Odlish)</w:t>
      </w:r>
      <w:r>
        <w:rPr>
          <w:rFonts w:ascii="Consolas" w:hAnsi="Consolas"/>
          <w:sz w:val="18"/>
        </w:rPr>
        <w:br/>
        <w:t>User B → Marathi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User C → Hindi</w:t>
      </w:r>
      <w:r>
        <w:rPr>
          <w:rFonts w:ascii="Consolas" w:hAnsi="Consolas"/>
          <w:sz w:val="18"/>
        </w:rPr>
        <w:br/>
        <w:t>User D → Hindi (Hinglish)</w:t>
      </w:r>
      <w:r>
        <w:rPr>
          <w:rFonts w:ascii="Consolas" w:hAnsi="Consolas"/>
          <w:sz w:val="18"/>
        </w:rPr>
        <w:br/>
        <w:t>User E → English</w:t>
      </w:r>
      <w:r>
        <w:rPr>
          <w:rFonts w:ascii="Consolas" w:hAnsi="Consolas"/>
          <w:sz w:val="18"/>
        </w:rPr>
        <w:br/>
        <w:t>User F → Marathi</w:t>
      </w:r>
    </w:p>
    <w:p w14:paraId="61D41EBC" w14:textId="77777777" w:rsidR="0042439E" w:rsidRDefault="00000000">
      <w:pPr>
        <w:rPr>
          <w:rFonts w:hint="eastAsia"/>
        </w:rPr>
      </w:pPr>
      <w:r>
        <w:t>The system must automatically translate and route messages appropriately.</w:t>
      </w:r>
    </w:p>
    <w:p w14:paraId="21AC0550" w14:textId="77777777" w:rsidR="0042439E" w:rsidRDefault="00000000">
      <w:pPr>
        <w:rPr>
          <w:rFonts w:hint="eastAsia"/>
        </w:rPr>
      </w:pPr>
      <w:r>
        <w:t>---</w:t>
      </w:r>
    </w:p>
    <w:p w14:paraId="5F54A0EE" w14:textId="77777777" w:rsidR="0042439E" w:rsidRDefault="00000000">
      <w:pPr>
        <w:pStyle w:val="Title"/>
        <w:jc w:val="center"/>
      </w:pPr>
      <w:r>
        <w:t>10. 50+ User Translation Requirement</w:t>
      </w:r>
    </w:p>
    <w:p w14:paraId="4CAEC69E" w14:textId="77777777" w:rsidR="0042439E" w:rsidRDefault="00000000">
      <w:pPr>
        <w:rPr>
          <w:rFonts w:hint="eastAsia"/>
        </w:rPr>
      </w:pPr>
      <w:r>
        <w:t>The system must not perform one LLM translation for every individual user when multiple users require the same target configuration.</w:t>
      </w:r>
    </w:p>
    <w:p w14:paraId="68067469" w14:textId="77777777" w:rsidR="0042439E" w:rsidRDefault="00000000">
      <w:pPr>
        <w:rPr>
          <w:rFonts w:hint="eastAsia"/>
        </w:rPr>
      </w:pPr>
      <w:r>
        <w:t>Example:</w:t>
      </w:r>
    </w:p>
    <w:p w14:paraId="5AACD841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50 users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20 → Marathi</w:t>
      </w:r>
      <w:r>
        <w:rPr>
          <w:rFonts w:ascii="Consolas" w:hAnsi="Consolas"/>
          <w:sz w:val="18"/>
        </w:rPr>
        <w:br/>
        <w:t>15 → Hindi</w:t>
      </w:r>
      <w:r>
        <w:rPr>
          <w:rFonts w:ascii="Consolas" w:hAnsi="Consolas"/>
          <w:sz w:val="18"/>
        </w:rPr>
        <w:br/>
        <w:t>5  → Hindi (Hinglish)</w:t>
      </w:r>
      <w:r>
        <w:rPr>
          <w:rFonts w:ascii="Consolas" w:hAnsi="Consolas"/>
          <w:sz w:val="18"/>
        </w:rPr>
        <w:br/>
        <w:t>5  → English</w:t>
      </w:r>
      <w:r>
        <w:rPr>
          <w:rFonts w:ascii="Consolas" w:hAnsi="Consolas"/>
          <w:sz w:val="18"/>
        </w:rPr>
        <w:br/>
        <w:t>5  → Odia (Odlish)</w:t>
      </w:r>
    </w:p>
    <w:p w14:paraId="33F115F9" w14:textId="77777777" w:rsidR="0042439E" w:rsidRDefault="00000000">
      <w:pPr>
        <w:rPr>
          <w:rFonts w:hint="eastAsia"/>
        </w:rPr>
      </w:pPr>
      <w:r>
        <w:t>The system should identify only five unique target configurations:</w:t>
      </w:r>
    </w:p>
    <w:p w14:paraId="42E4BB90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Marathi</w:t>
      </w:r>
      <w:r>
        <w:rPr>
          <w:rFonts w:ascii="Consolas" w:hAnsi="Consolas"/>
          <w:sz w:val="18"/>
        </w:rPr>
        <w:br/>
        <w:t>Hindi</w:t>
      </w:r>
      <w:r>
        <w:rPr>
          <w:rFonts w:ascii="Consolas" w:hAnsi="Consolas"/>
          <w:sz w:val="18"/>
        </w:rPr>
        <w:br/>
        <w:t>Hindi (Hinglish)</w:t>
      </w:r>
      <w:r>
        <w:rPr>
          <w:rFonts w:ascii="Consolas" w:hAnsi="Consolas"/>
          <w:sz w:val="18"/>
        </w:rPr>
        <w:br/>
        <w:t>English</w:t>
      </w:r>
      <w:r>
        <w:rPr>
          <w:rFonts w:ascii="Consolas" w:hAnsi="Consolas"/>
          <w:sz w:val="18"/>
        </w:rPr>
        <w:br/>
        <w:t>Odia (Odlish)</w:t>
      </w:r>
    </w:p>
    <w:p w14:paraId="5BFC4F70" w14:textId="77777777" w:rsidR="0042439E" w:rsidRDefault="00000000">
      <w:pPr>
        <w:rPr>
          <w:rFonts w:hint="eastAsia"/>
        </w:rPr>
      </w:pPr>
      <w:r>
        <w:t>Therefore the translation workload is based on:</w:t>
      </w:r>
    </w:p>
    <w:p w14:paraId="79806A81" w14:textId="77777777" w:rsidR="0042439E" w:rsidRDefault="00000000">
      <w:pPr>
        <w:rPr>
          <w:rFonts w:hint="eastAsia"/>
        </w:rPr>
      </w:pPr>
      <w:r>
        <w:t>Number of unique target configurations</w:t>
      </w:r>
    </w:p>
    <w:p w14:paraId="4E82C981" w14:textId="77777777" w:rsidR="0042439E" w:rsidRDefault="00000000">
      <w:pPr>
        <w:rPr>
          <w:rFonts w:hint="eastAsia"/>
        </w:rPr>
      </w:pPr>
      <w:r>
        <w:t>rather than:</w:t>
      </w:r>
    </w:p>
    <w:p w14:paraId="0A793069" w14:textId="77777777" w:rsidR="0042439E" w:rsidRDefault="00000000">
      <w:pPr>
        <w:rPr>
          <w:rFonts w:hint="eastAsia"/>
        </w:rPr>
      </w:pPr>
      <w:r>
        <w:t>Number of users</w:t>
      </w:r>
    </w:p>
    <w:p w14:paraId="6642D7C0" w14:textId="77777777" w:rsidR="0042439E" w:rsidRDefault="00000000">
      <w:pPr>
        <w:rPr>
          <w:rFonts w:hint="eastAsia"/>
        </w:rPr>
      </w:pPr>
      <w:r>
        <w:t>---</w:t>
      </w:r>
    </w:p>
    <w:p w14:paraId="2D5BD604" w14:textId="77777777" w:rsidR="0042439E" w:rsidRDefault="00000000">
      <w:pPr>
        <w:pStyle w:val="Title"/>
        <w:jc w:val="center"/>
      </w:pPr>
      <w:r>
        <w:t>11. Translation Deduplication</w:t>
      </w:r>
    </w:p>
    <w:p w14:paraId="372E1532" w14:textId="77777777" w:rsidR="0042439E" w:rsidRDefault="00000000">
      <w:pPr>
        <w:rPr>
          <w:rFonts w:hint="eastAsia"/>
        </w:rPr>
      </w:pPr>
      <w:r>
        <w:t>Translation deduplication must consider the complete language configuration.</w:t>
      </w:r>
    </w:p>
    <w:p w14:paraId="7DEFEC69" w14:textId="77777777" w:rsidR="0042439E" w:rsidRDefault="00000000">
      <w:pPr>
        <w:rPr>
          <w:rFonts w:hint="eastAsia"/>
        </w:rPr>
      </w:pPr>
      <w:r>
        <w:t>The system must not deduplicate only using the base language code.</w:t>
      </w:r>
    </w:p>
    <w:p w14:paraId="784D82C2" w14:textId="77777777" w:rsidR="0042439E" w:rsidRDefault="00000000">
      <w:pPr>
        <w:rPr>
          <w:rFonts w:hint="eastAsia"/>
        </w:rPr>
      </w:pPr>
      <w:r>
        <w:t>These are different:</w:t>
      </w:r>
    </w:p>
    <w:p w14:paraId="509E4E2D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hi + standard</w:t>
      </w:r>
      <w:r>
        <w:rPr>
          <w:rFonts w:ascii="Consolas" w:hAnsi="Consolas"/>
          <w:sz w:val="18"/>
        </w:rPr>
        <w:br/>
        <w:t>hi + hinglish</w:t>
      </w:r>
    </w:p>
    <w:p w14:paraId="6429FE5F" w14:textId="77777777" w:rsidR="0042439E" w:rsidRDefault="00000000">
      <w:pPr>
        <w:rPr>
          <w:rFonts w:hint="eastAsia"/>
        </w:rPr>
      </w:pPr>
      <w:r>
        <w:lastRenderedPageBreak/>
        <w:t>and:</w:t>
      </w:r>
    </w:p>
    <w:p w14:paraId="3A105D2D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or + standard</w:t>
      </w:r>
      <w:r>
        <w:rPr>
          <w:rFonts w:ascii="Consolas" w:hAnsi="Consolas"/>
          <w:sz w:val="18"/>
        </w:rPr>
        <w:br/>
        <w:t>or + odlish</w:t>
      </w:r>
    </w:p>
    <w:p w14:paraId="20D358F2" w14:textId="77777777" w:rsidR="0042439E" w:rsidRDefault="00000000">
      <w:pPr>
        <w:rPr>
          <w:rFonts w:hint="eastAsia"/>
        </w:rPr>
      </w:pPr>
      <w:r>
        <w:t>The effective target configuration should therefore be represented by a unique language preference/configuration identifier.</w:t>
      </w:r>
    </w:p>
    <w:p w14:paraId="67080E55" w14:textId="77777777" w:rsidR="0042439E" w:rsidRDefault="00000000">
      <w:pPr>
        <w:rPr>
          <w:rFonts w:hint="eastAsia"/>
        </w:rPr>
      </w:pPr>
      <w:r>
        <w:t>---</w:t>
      </w:r>
    </w:p>
    <w:p w14:paraId="3B1ACB97" w14:textId="77777777" w:rsidR="0042439E" w:rsidRDefault="00000000">
      <w:pPr>
        <w:pStyle w:val="Title"/>
        <w:jc w:val="center"/>
      </w:pPr>
      <w:r>
        <w:t>12. Language-to-Recipient Routing</w:t>
      </w:r>
    </w:p>
    <w:p w14:paraId="0E012B3D" w14:textId="77777777" w:rsidR="0042439E" w:rsidRDefault="00000000">
      <w:pPr>
        <w:rPr>
          <w:rFonts w:hint="eastAsia"/>
        </w:rPr>
      </w:pPr>
      <w:r>
        <w:t>After determining the required target configurations, the backend must map each translation to the authorized users who require it.</w:t>
      </w:r>
    </w:p>
    <w:p w14:paraId="5DE46C4B" w14:textId="77777777" w:rsidR="0042439E" w:rsidRDefault="00000000">
      <w:pPr>
        <w:rPr>
          <w:rFonts w:hint="eastAsia"/>
        </w:rPr>
      </w:pPr>
      <w:r>
        <w:t>Example:</w:t>
      </w:r>
    </w:p>
    <w:p w14:paraId="1F1B6EBC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Marathi</w:t>
      </w:r>
      <w:r>
        <w:rPr>
          <w:rFonts w:ascii="Consolas" w:hAnsi="Consolas"/>
          <w:sz w:val="18"/>
        </w:rPr>
        <w:br/>
        <w:t xml:space="preserve">  → User B</w:t>
      </w:r>
      <w:r>
        <w:rPr>
          <w:rFonts w:ascii="Consolas" w:hAnsi="Consolas"/>
          <w:sz w:val="18"/>
        </w:rPr>
        <w:br/>
        <w:t xml:space="preserve">  → User F</w:t>
      </w:r>
      <w:r>
        <w:rPr>
          <w:rFonts w:ascii="Consolas" w:hAnsi="Consolas"/>
          <w:sz w:val="18"/>
        </w:rPr>
        <w:br/>
        <w:t xml:space="preserve">  → User 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Hindi</w:t>
      </w:r>
      <w:r>
        <w:rPr>
          <w:rFonts w:ascii="Consolas" w:hAnsi="Consolas"/>
          <w:sz w:val="18"/>
        </w:rPr>
        <w:br/>
        <w:t xml:space="preserve">  → User C</w:t>
      </w:r>
      <w:r>
        <w:rPr>
          <w:rFonts w:ascii="Consolas" w:hAnsi="Consolas"/>
          <w:sz w:val="18"/>
        </w:rPr>
        <w:br/>
        <w:t xml:space="preserve">  → User 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Hindi (Hinglish)</w:t>
      </w:r>
      <w:r>
        <w:rPr>
          <w:rFonts w:ascii="Consolas" w:hAnsi="Consolas"/>
          <w:sz w:val="18"/>
        </w:rPr>
        <w:br/>
        <w:t xml:space="preserve">  → User D</w:t>
      </w:r>
      <w:r>
        <w:rPr>
          <w:rFonts w:ascii="Consolas" w:hAnsi="Consolas"/>
          <w:sz w:val="18"/>
        </w:rPr>
        <w:br/>
        <w:t xml:space="preserve">  → User 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Odia (Odlish)</w:t>
      </w:r>
      <w:r>
        <w:rPr>
          <w:rFonts w:ascii="Consolas" w:hAnsi="Consolas"/>
          <w:sz w:val="18"/>
        </w:rPr>
        <w:br/>
        <w:t xml:space="preserve">  → User E</w:t>
      </w:r>
      <w:r>
        <w:rPr>
          <w:rFonts w:ascii="Consolas" w:hAnsi="Consolas"/>
          <w:sz w:val="18"/>
        </w:rPr>
        <w:br/>
        <w:t xml:space="preserve">  → User M</w:t>
      </w:r>
    </w:p>
    <w:p w14:paraId="7A73F4F1" w14:textId="77777777" w:rsidR="0042439E" w:rsidRDefault="00000000">
      <w:pPr>
        <w:rPr>
          <w:rFonts w:hint="eastAsia"/>
        </w:rPr>
      </w:pPr>
      <w:r>
        <w:t>One translation result can be reused for all authorized recipients requiring that exact configuration.</w:t>
      </w:r>
    </w:p>
    <w:p w14:paraId="4D88A8CD" w14:textId="77777777" w:rsidR="0042439E" w:rsidRDefault="00000000">
      <w:pPr>
        <w:rPr>
          <w:rFonts w:hint="eastAsia"/>
        </w:rPr>
      </w:pPr>
      <w:r>
        <w:t>---</w:t>
      </w:r>
    </w:p>
    <w:p w14:paraId="0EC0A601" w14:textId="77777777" w:rsidR="0042439E" w:rsidRDefault="00000000">
      <w:pPr>
        <w:pStyle w:val="Title"/>
        <w:jc w:val="center"/>
      </w:pPr>
      <w:r>
        <w:t>13. Automatic Translation</w:t>
      </w:r>
    </w:p>
    <w:p w14:paraId="0FAD2C90" w14:textId="77777777" w:rsidR="0042439E" w:rsidRDefault="00000000">
      <w:pPr>
        <w:rPr>
          <w:rFonts w:hint="eastAsia"/>
        </w:rPr>
      </w:pPr>
      <w:r>
        <w:t>Translation must happen automatically.</w:t>
      </w:r>
    </w:p>
    <w:p w14:paraId="01934CA2" w14:textId="77777777" w:rsidR="0042439E" w:rsidRDefault="00000000">
      <w:pPr>
        <w:rPr>
          <w:rFonts w:hint="eastAsia"/>
        </w:rPr>
      </w:pPr>
      <w:r>
        <w:t>The user should not need to:</w:t>
      </w:r>
    </w:p>
    <w:p w14:paraId="0AEF9ECC" w14:textId="77777777" w:rsidR="0042439E" w:rsidRDefault="00000000">
      <w:pPr>
        <w:rPr>
          <w:rFonts w:hint="eastAsia"/>
        </w:rPr>
      </w:pPr>
      <w:r>
        <w:t>1. Select the message</w:t>
      </w:r>
    </w:p>
    <w:p w14:paraId="25ABB794" w14:textId="77777777" w:rsidR="0042439E" w:rsidRDefault="00000000">
      <w:pPr>
        <w:rPr>
          <w:rFonts w:hint="eastAsia"/>
        </w:rPr>
      </w:pPr>
      <w:r>
        <w:t>2. Select a language</w:t>
      </w:r>
    </w:p>
    <w:p w14:paraId="47AE61F9" w14:textId="77777777" w:rsidR="0042439E" w:rsidRDefault="00000000">
      <w:pPr>
        <w:rPr>
          <w:rFonts w:hint="eastAsia"/>
        </w:rPr>
      </w:pPr>
      <w:r>
        <w:t>3. Press Translate</w:t>
      </w:r>
    </w:p>
    <w:p w14:paraId="07F16E4E" w14:textId="77777777" w:rsidR="0042439E" w:rsidRDefault="00000000">
      <w:pPr>
        <w:rPr>
          <w:rFonts w:hint="eastAsia"/>
        </w:rPr>
      </w:pPr>
      <w:r>
        <w:t>for normal chat operation.</w:t>
      </w:r>
    </w:p>
    <w:p w14:paraId="5421643A" w14:textId="77777777" w:rsidR="0042439E" w:rsidRDefault="00000000">
      <w:pPr>
        <w:rPr>
          <w:rFonts w:hint="eastAsia"/>
        </w:rPr>
      </w:pPr>
      <w:r>
        <w:lastRenderedPageBreak/>
        <w:t>The application should automatically determine the recipient's preferred language and provide the translated message.</w:t>
      </w:r>
    </w:p>
    <w:p w14:paraId="200EE043" w14:textId="77777777" w:rsidR="0042439E" w:rsidRDefault="00000000">
      <w:pPr>
        <w:rPr>
          <w:rFonts w:hint="eastAsia"/>
        </w:rPr>
      </w:pPr>
      <w:r>
        <w:t>---</w:t>
      </w:r>
    </w:p>
    <w:p w14:paraId="75BE1FFC" w14:textId="77777777" w:rsidR="0042439E" w:rsidRDefault="00000000">
      <w:pPr>
        <w:pStyle w:val="Title"/>
        <w:jc w:val="center"/>
      </w:pPr>
      <w:r>
        <w:t>14. Translation Cache Requirement</w:t>
      </w:r>
    </w:p>
    <w:p w14:paraId="19DE08DA" w14:textId="77777777" w:rsidR="0042439E" w:rsidRDefault="00000000">
      <w:pPr>
        <w:rPr>
          <w:rFonts w:hint="eastAsia"/>
        </w:rPr>
      </w:pPr>
      <w:r>
        <w:t>The application must reuse translations whenever possible.</w:t>
      </w:r>
    </w:p>
    <w:p w14:paraId="760641DF" w14:textId="77777777" w:rsidR="0042439E" w:rsidRDefault="00000000">
      <w:pPr>
        <w:rPr>
          <w:rFonts w:hint="eastAsia"/>
        </w:rPr>
      </w:pPr>
      <w:r>
        <w:t>Redis must be used for high-speed translation caching.</w:t>
      </w:r>
    </w:p>
    <w:p w14:paraId="691A0E6E" w14:textId="77777777" w:rsidR="0042439E" w:rsidRDefault="00000000">
      <w:pPr>
        <w:rPr>
          <w:rFonts w:hint="eastAsia"/>
        </w:rPr>
      </w:pPr>
      <w:r>
        <w:t>Conceptual cache identity:</w:t>
      </w:r>
    </w:p>
    <w:p w14:paraId="27A88D12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message_id + language_preference_id</w:t>
      </w:r>
    </w:p>
    <w:p w14:paraId="0838AFBA" w14:textId="77777777" w:rsidR="0042439E" w:rsidRDefault="00000000">
      <w:pPr>
        <w:rPr>
          <w:rFonts w:hint="eastAsia"/>
        </w:rPr>
      </w:pPr>
      <w:r>
        <w:t>If multiple users require the same translation, the cached/generated result should be reused.</w:t>
      </w:r>
    </w:p>
    <w:p w14:paraId="01BA314A" w14:textId="77777777" w:rsidR="0042439E" w:rsidRDefault="00000000">
      <w:pPr>
        <w:rPr>
          <w:rFonts w:hint="eastAsia"/>
        </w:rPr>
      </w:pPr>
      <w:r>
        <w:t>This reduces:</w:t>
      </w:r>
    </w:p>
    <w:p w14:paraId="5F0198A1" w14:textId="77777777" w:rsidR="0042439E" w:rsidRDefault="00000000">
      <w:pPr>
        <w:pStyle w:val="ListBullet"/>
        <w:rPr>
          <w:rFonts w:hint="eastAsia"/>
        </w:rPr>
      </w:pPr>
      <w:r>
        <w:t>LLM calls</w:t>
      </w:r>
    </w:p>
    <w:p w14:paraId="5B4953E5" w14:textId="77777777" w:rsidR="0042439E" w:rsidRDefault="00000000">
      <w:pPr>
        <w:pStyle w:val="ListBullet"/>
        <w:rPr>
          <w:rFonts w:hint="eastAsia"/>
        </w:rPr>
      </w:pPr>
      <w:r>
        <w:t>Latency</w:t>
      </w:r>
    </w:p>
    <w:p w14:paraId="27246F41" w14:textId="77777777" w:rsidR="0042439E" w:rsidRDefault="00000000">
      <w:pPr>
        <w:pStyle w:val="ListBullet"/>
        <w:rPr>
          <w:rFonts w:hint="eastAsia"/>
        </w:rPr>
      </w:pPr>
      <w:r>
        <w:t>CPU/GPU usage</w:t>
      </w:r>
    </w:p>
    <w:p w14:paraId="3BCCDC24" w14:textId="77777777" w:rsidR="0042439E" w:rsidRDefault="00000000">
      <w:pPr>
        <w:pStyle w:val="ListBullet"/>
        <w:rPr>
          <w:rFonts w:hint="eastAsia"/>
        </w:rPr>
      </w:pPr>
      <w:r>
        <w:t>Cost</w:t>
      </w:r>
    </w:p>
    <w:p w14:paraId="3D262E84" w14:textId="77777777" w:rsidR="0042439E" w:rsidRDefault="00000000">
      <w:pPr>
        <w:pStyle w:val="ListBullet"/>
        <w:rPr>
          <w:rFonts w:hint="eastAsia"/>
        </w:rPr>
      </w:pPr>
      <w:r>
        <w:t>Duplicate processing</w:t>
      </w:r>
    </w:p>
    <w:p w14:paraId="7CD344D5" w14:textId="77777777" w:rsidR="0042439E" w:rsidRDefault="00000000">
      <w:pPr>
        <w:rPr>
          <w:rFonts w:hint="eastAsia"/>
        </w:rPr>
      </w:pPr>
      <w:r>
        <w:t>---</w:t>
      </w:r>
    </w:p>
    <w:p w14:paraId="50049923" w14:textId="77777777" w:rsidR="0042439E" w:rsidRDefault="00000000">
      <w:pPr>
        <w:pStyle w:val="Title"/>
        <w:jc w:val="center"/>
      </w:pPr>
      <w:r>
        <w:t>15. Redis Requirement</w:t>
      </w:r>
    </w:p>
    <w:p w14:paraId="5B73B3FF" w14:textId="77777777" w:rsidR="0042439E" w:rsidRDefault="00000000">
      <w:pPr>
        <w:rPr>
          <w:rFonts w:hint="eastAsia"/>
        </w:rPr>
      </w:pPr>
      <w:r>
        <w:t>Redis is a required component of the architecture.</w:t>
      </w:r>
    </w:p>
    <w:p w14:paraId="00CD2724" w14:textId="77777777" w:rsidR="0042439E" w:rsidRDefault="00000000">
      <w:pPr>
        <w:rPr>
          <w:rFonts w:hint="eastAsia"/>
        </w:rPr>
      </w:pPr>
      <w:r>
        <w:t>Redis will be used for:</w:t>
      </w:r>
    </w:p>
    <w:p w14:paraId="596339F6" w14:textId="77777777" w:rsidR="0042439E" w:rsidRDefault="00000000">
      <w:pPr>
        <w:pStyle w:val="ListBullet"/>
        <w:rPr>
          <w:rFonts w:hint="eastAsia"/>
        </w:rPr>
      </w:pPr>
      <w:r>
        <w:t>Translation cache</w:t>
      </w:r>
    </w:p>
    <w:p w14:paraId="4EB380D0" w14:textId="77777777" w:rsidR="0042439E" w:rsidRDefault="00000000">
      <w:pPr>
        <w:pStyle w:val="ListBullet"/>
        <w:rPr>
          <w:rFonts w:hint="eastAsia"/>
        </w:rPr>
      </w:pPr>
      <w:r>
        <w:t>Pub/Sub</w:t>
      </w:r>
    </w:p>
    <w:p w14:paraId="576186D3" w14:textId="77777777" w:rsidR="0042439E" w:rsidRDefault="00000000">
      <w:pPr>
        <w:pStyle w:val="ListBullet"/>
        <w:rPr>
          <w:rFonts w:hint="eastAsia"/>
        </w:rPr>
      </w:pPr>
      <w:r>
        <w:t>Real-time message coordination</w:t>
      </w:r>
    </w:p>
    <w:p w14:paraId="537E2FA2" w14:textId="77777777" w:rsidR="0042439E" w:rsidRDefault="00000000">
      <w:pPr>
        <w:pStyle w:val="ListBullet"/>
        <w:rPr>
          <w:rFonts w:hint="eastAsia"/>
        </w:rPr>
      </w:pPr>
      <w:r>
        <w:t>Online/offline presence</w:t>
      </w:r>
    </w:p>
    <w:p w14:paraId="2AF631AB" w14:textId="77777777" w:rsidR="0042439E" w:rsidRDefault="00000000">
      <w:pPr>
        <w:pStyle w:val="ListBullet"/>
        <w:rPr>
          <w:rFonts w:hint="eastAsia"/>
        </w:rPr>
      </w:pPr>
      <w:r>
        <w:t>Typing indicators</w:t>
      </w:r>
    </w:p>
    <w:p w14:paraId="41DC4277" w14:textId="77777777" w:rsidR="0042439E" w:rsidRDefault="00000000">
      <w:pPr>
        <w:pStyle w:val="ListBullet"/>
        <w:rPr>
          <w:rFonts w:hint="eastAsia"/>
        </w:rPr>
      </w:pPr>
      <w:r>
        <w:t>Temporary state</w:t>
      </w:r>
    </w:p>
    <w:p w14:paraId="39EEA4CD" w14:textId="77777777" w:rsidR="0042439E" w:rsidRDefault="00000000">
      <w:pPr>
        <w:pStyle w:val="ListBullet"/>
        <w:rPr>
          <w:rFonts w:hint="eastAsia"/>
        </w:rPr>
      </w:pPr>
      <w:r>
        <w:t>High-speed application data</w:t>
      </w:r>
    </w:p>
    <w:p w14:paraId="13351096" w14:textId="77777777" w:rsidR="0042439E" w:rsidRDefault="00000000">
      <w:pPr>
        <w:rPr>
          <w:rFonts w:hint="eastAsia"/>
        </w:rPr>
      </w:pPr>
      <w:r>
        <w:t>PostgreSQL remains the persistent source of truth.</w:t>
      </w:r>
    </w:p>
    <w:p w14:paraId="75CA023C" w14:textId="77777777" w:rsidR="0042439E" w:rsidRDefault="00000000">
      <w:pPr>
        <w:rPr>
          <w:rFonts w:hint="eastAsia"/>
        </w:rPr>
      </w:pPr>
      <w:r>
        <w:t>Redis must not be treated as the primary permanent database for chat history.</w:t>
      </w:r>
    </w:p>
    <w:p w14:paraId="61C4BD64" w14:textId="77777777" w:rsidR="0042439E" w:rsidRDefault="00000000">
      <w:pPr>
        <w:rPr>
          <w:rFonts w:hint="eastAsia"/>
        </w:rPr>
      </w:pPr>
      <w:r>
        <w:t>---</w:t>
      </w:r>
    </w:p>
    <w:p w14:paraId="53A2A06F" w14:textId="77777777" w:rsidR="0042439E" w:rsidRDefault="00000000">
      <w:pPr>
        <w:pStyle w:val="Title"/>
        <w:jc w:val="center"/>
      </w:pPr>
      <w:r>
        <w:lastRenderedPageBreak/>
        <w:t>16. Real-Time Chat Requirement</w:t>
      </w:r>
    </w:p>
    <w:p w14:paraId="20F1ACE0" w14:textId="77777777" w:rsidR="0042439E" w:rsidRDefault="00000000">
      <w:pPr>
        <w:rPr>
          <w:rFonts w:hint="eastAsia"/>
        </w:rPr>
      </w:pPr>
      <w:r>
        <w:t>The application must support real-time communication.</w:t>
      </w:r>
    </w:p>
    <w:p w14:paraId="7281CC16" w14:textId="77777777" w:rsidR="0042439E" w:rsidRDefault="00000000">
      <w:pPr>
        <w:rPr>
          <w:rFonts w:hint="eastAsia"/>
        </w:rPr>
      </w:pPr>
      <w:r>
        <w:t>WebSocket will be used for real-time message delivery.</w:t>
      </w:r>
    </w:p>
    <w:p w14:paraId="787F6977" w14:textId="77777777" w:rsidR="0042439E" w:rsidRDefault="00000000">
      <w:pPr>
        <w:rPr>
          <w:rFonts w:hint="eastAsia"/>
        </w:rPr>
      </w:pPr>
      <w:r>
        <w:t>Users should receive new translated messages without refreshing the page.</w:t>
      </w:r>
    </w:p>
    <w:p w14:paraId="4AFDF5A3" w14:textId="77777777" w:rsidR="0042439E" w:rsidRDefault="00000000">
      <w:pPr>
        <w:rPr>
          <w:rFonts w:hint="eastAsia"/>
        </w:rPr>
      </w:pPr>
      <w:r>
        <w:t>Conceptual flow:</w:t>
      </w:r>
    </w:p>
    <w:p w14:paraId="0BC54E5A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React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WebSocket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FastAPI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Message processing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Redis Pub/Sub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WebSocket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Recipients</w:t>
      </w:r>
    </w:p>
    <w:p w14:paraId="2B5B87E5" w14:textId="77777777" w:rsidR="0042439E" w:rsidRDefault="00000000">
      <w:pPr>
        <w:rPr>
          <w:rFonts w:hint="eastAsia"/>
        </w:rPr>
      </w:pPr>
      <w:r>
        <w:t>---</w:t>
      </w:r>
    </w:p>
    <w:p w14:paraId="717934AE" w14:textId="77777777" w:rsidR="0042439E" w:rsidRDefault="00000000">
      <w:pPr>
        <w:pStyle w:val="Title"/>
        <w:jc w:val="center"/>
      </w:pPr>
      <w:r>
        <w:t>17. Database Requirement</w:t>
      </w:r>
    </w:p>
    <w:p w14:paraId="51E6E4E8" w14:textId="77777777" w:rsidR="0042439E" w:rsidRDefault="00000000">
      <w:pPr>
        <w:rPr>
          <w:rFonts w:hint="eastAsia"/>
        </w:rPr>
      </w:pPr>
      <w:r>
        <w:t>PostgreSQL will be the primary persistent database.</w:t>
      </w:r>
    </w:p>
    <w:p w14:paraId="21E86F20" w14:textId="77777777" w:rsidR="0042439E" w:rsidRDefault="00000000">
      <w:pPr>
        <w:rPr>
          <w:rFonts w:hint="eastAsia"/>
        </w:rPr>
      </w:pPr>
      <w:r>
        <w:t>The database must support at minimum:</w:t>
      </w:r>
    </w:p>
    <w:p w14:paraId="6CFBE61B" w14:textId="77777777" w:rsidR="0042439E" w:rsidRDefault="00000000">
      <w:pPr>
        <w:pStyle w:val="ListBullet"/>
        <w:rPr>
          <w:rFonts w:hint="eastAsia"/>
        </w:rPr>
      </w:pPr>
      <w:r>
        <w:t>Users</w:t>
      </w:r>
    </w:p>
    <w:p w14:paraId="16B77E97" w14:textId="77777777" w:rsidR="0042439E" w:rsidRDefault="00000000">
      <w:pPr>
        <w:pStyle w:val="ListBullet"/>
        <w:rPr>
          <w:rFonts w:hint="eastAsia"/>
        </w:rPr>
      </w:pPr>
      <w:r>
        <w:t>Language catalog</w:t>
      </w:r>
    </w:p>
    <w:p w14:paraId="1880262C" w14:textId="77777777" w:rsidR="0042439E" w:rsidRDefault="00000000">
      <w:pPr>
        <w:pStyle w:val="ListBullet"/>
        <w:rPr>
          <w:rFonts w:hint="eastAsia"/>
        </w:rPr>
      </w:pPr>
      <w:r>
        <w:t>Language variants</w:t>
      </w:r>
    </w:p>
    <w:p w14:paraId="07452C1F" w14:textId="77777777" w:rsidR="0042439E" w:rsidRDefault="00000000">
      <w:pPr>
        <w:pStyle w:val="ListBullet"/>
        <w:rPr>
          <w:rFonts w:hint="eastAsia"/>
        </w:rPr>
      </w:pPr>
      <w:r>
        <w:t>Language preferences</w:t>
      </w:r>
    </w:p>
    <w:p w14:paraId="03BA5557" w14:textId="77777777" w:rsidR="0042439E" w:rsidRDefault="00000000">
      <w:pPr>
        <w:pStyle w:val="ListBullet"/>
        <w:rPr>
          <w:rFonts w:hint="eastAsia"/>
        </w:rPr>
      </w:pPr>
      <w:r>
        <w:t>Chat rooms</w:t>
      </w:r>
    </w:p>
    <w:p w14:paraId="1E68A74D" w14:textId="77777777" w:rsidR="0042439E" w:rsidRDefault="00000000">
      <w:pPr>
        <w:pStyle w:val="ListBullet"/>
        <w:rPr>
          <w:rFonts w:hint="eastAsia"/>
        </w:rPr>
      </w:pPr>
      <w:r>
        <w:t>Room members</w:t>
      </w:r>
    </w:p>
    <w:p w14:paraId="2FE6ED65" w14:textId="77777777" w:rsidR="0042439E" w:rsidRDefault="00000000">
      <w:pPr>
        <w:pStyle w:val="ListBullet"/>
        <w:rPr>
          <w:rFonts w:hint="eastAsia"/>
        </w:rPr>
      </w:pPr>
      <w:r>
        <w:t>Messages</w:t>
      </w:r>
    </w:p>
    <w:p w14:paraId="492E0CEA" w14:textId="77777777" w:rsidR="0042439E" w:rsidRDefault="00000000">
      <w:pPr>
        <w:pStyle w:val="ListBullet"/>
        <w:rPr>
          <w:rFonts w:hint="eastAsia"/>
        </w:rPr>
      </w:pPr>
      <w:r>
        <w:t>Message translations</w:t>
      </w:r>
    </w:p>
    <w:p w14:paraId="06B242F4" w14:textId="77777777" w:rsidR="0042439E" w:rsidRDefault="00000000">
      <w:pPr>
        <w:pStyle w:val="ListBullet"/>
        <w:rPr>
          <w:rFonts w:hint="eastAsia"/>
        </w:rPr>
      </w:pPr>
      <w:r>
        <w:t>Message status</w:t>
      </w:r>
    </w:p>
    <w:p w14:paraId="7FBF4B3A" w14:textId="77777777" w:rsidR="0042439E" w:rsidRDefault="00000000">
      <w:pPr>
        <w:pStyle w:val="ListBullet"/>
        <w:rPr>
          <w:rFonts w:hint="eastAsia"/>
        </w:rPr>
      </w:pPr>
      <w:r>
        <w:t>User sessions</w:t>
      </w:r>
    </w:p>
    <w:p w14:paraId="68B5DFF0" w14:textId="77777777" w:rsidR="0042439E" w:rsidRDefault="00000000">
      <w:pPr>
        <w:pStyle w:val="ListBullet"/>
        <w:rPr>
          <w:rFonts w:hint="eastAsia"/>
        </w:rPr>
      </w:pPr>
      <w:r>
        <w:t>Attachments</w:t>
      </w:r>
    </w:p>
    <w:p w14:paraId="245CDB5F" w14:textId="77777777" w:rsidR="0042439E" w:rsidRDefault="00000000">
      <w:pPr>
        <w:pStyle w:val="ListBullet"/>
        <w:rPr>
          <w:rFonts w:hint="eastAsia"/>
        </w:rPr>
      </w:pPr>
      <w:r>
        <w:t>Agent execution tracking</w:t>
      </w:r>
    </w:p>
    <w:p w14:paraId="1958958B" w14:textId="77777777" w:rsidR="0042439E" w:rsidRDefault="00000000">
      <w:pPr>
        <w:pStyle w:val="ListBullet"/>
        <w:rPr>
          <w:rFonts w:hint="eastAsia"/>
        </w:rPr>
      </w:pPr>
      <w:r>
        <w:t>Tool/MCP execution tracking</w:t>
      </w:r>
    </w:p>
    <w:p w14:paraId="766DBAA7" w14:textId="77777777" w:rsidR="0042439E" w:rsidRDefault="00000000">
      <w:pPr>
        <w:rPr>
          <w:rFonts w:hint="eastAsia"/>
        </w:rPr>
      </w:pPr>
      <w:r>
        <w:t>---</w:t>
      </w:r>
    </w:p>
    <w:p w14:paraId="6A9E8B9B" w14:textId="77777777" w:rsidR="0042439E" w:rsidRDefault="00000000">
      <w:pPr>
        <w:pStyle w:val="Title"/>
        <w:jc w:val="center"/>
      </w:pPr>
      <w:r>
        <w:lastRenderedPageBreak/>
        <w:t>18. Message Storage Requirement</w:t>
      </w:r>
    </w:p>
    <w:p w14:paraId="5F5EABB9" w14:textId="77777777" w:rsidR="0042439E" w:rsidRDefault="00000000">
      <w:pPr>
        <w:rPr>
          <w:rFonts w:hint="eastAsia"/>
        </w:rPr>
      </w:pPr>
      <w:r>
        <w:t>The original message must be stored once.</w:t>
      </w:r>
    </w:p>
    <w:p w14:paraId="4DEEC00F" w14:textId="77777777" w:rsidR="0042439E" w:rsidRDefault="00000000">
      <w:pPr>
        <w:rPr>
          <w:rFonts w:hint="eastAsia"/>
        </w:rPr>
      </w:pPr>
      <w:r>
        <w:t>Translations are associated with the original message.</w:t>
      </w:r>
    </w:p>
    <w:p w14:paraId="5B4ACFD9" w14:textId="77777777" w:rsidR="0042439E" w:rsidRDefault="00000000">
      <w:pPr>
        <w:rPr>
          <w:rFonts w:hint="eastAsia"/>
        </w:rPr>
      </w:pPr>
      <w:r>
        <w:t>Conceptually:</w:t>
      </w:r>
    </w:p>
    <w:p w14:paraId="60148DD9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Message</w:t>
      </w:r>
      <w:r>
        <w:rPr>
          <w:rFonts w:ascii="Consolas" w:hAnsi="Consolas"/>
          <w:sz w:val="18"/>
        </w:rPr>
        <w:br/>
        <w:t xml:space="preserve">  ├── Original encrypted message</w:t>
      </w:r>
      <w:r>
        <w:rPr>
          <w:rFonts w:ascii="Consolas" w:hAnsi="Consolas"/>
          <w:sz w:val="18"/>
        </w:rPr>
        <w:br/>
        <w:t xml:space="preserve">  └── Translations</w:t>
      </w:r>
      <w:r>
        <w:rPr>
          <w:rFonts w:ascii="Consolas" w:hAnsi="Consolas"/>
          <w:sz w:val="18"/>
        </w:rPr>
        <w:br/>
        <w:t xml:space="preserve">       ├── Marathi</w:t>
      </w:r>
      <w:r>
        <w:rPr>
          <w:rFonts w:ascii="Consolas" w:hAnsi="Consolas"/>
          <w:sz w:val="18"/>
        </w:rPr>
        <w:br/>
        <w:t xml:space="preserve">       ├── Hindi</w:t>
      </w:r>
      <w:r>
        <w:rPr>
          <w:rFonts w:ascii="Consolas" w:hAnsi="Consolas"/>
          <w:sz w:val="18"/>
        </w:rPr>
        <w:br/>
        <w:t xml:space="preserve">       ├── Hindi (Hinglish)</w:t>
      </w:r>
      <w:r>
        <w:rPr>
          <w:rFonts w:ascii="Consolas" w:hAnsi="Consolas"/>
          <w:sz w:val="18"/>
        </w:rPr>
        <w:br/>
        <w:t xml:space="preserve">       ├── English</w:t>
      </w:r>
      <w:r>
        <w:rPr>
          <w:rFonts w:ascii="Consolas" w:hAnsi="Consolas"/>
          <w:sz w:val="18"/>
        </w:rPr>
        <w:br/>
        <w:t xml:space="preserve">       └── Odia (Odlish)</w:t>
      </w:r>
    </w:p>
    <w:p w14:paraId="0F92ABC1" w14:textId="77777777" w:rsidR="0042439E" w:rsidRDefault="00000000">
      <w:pPr>
        <w:rPr>
          <w:rFonts w:hint="eastAsia"/>
        </w:rPr>
      </w:pPr>
      <w:r>
        <w:t>The same original message must not be duplicated separately for every recipient.</w:t>
      </w:r>
    </w:p>
    <w:p w14:paraId="08D3D080" w14:textId="77777777" w:rsidR="0042439E" w:rsidRDefault="00000000">
      <w:pPr>
        <w:rPr>
          <w:rFonts w:hint="eastAsia"/>
        </w:rPr>
      </w:pPr>
      <w:r>
        <w:t>---</w:t>
      </w:r>
    </w:p>
    <w:p w14:paraId="40F2799E" w14:textId="77777777" w:rsidR="0042439E" w:rsidRDefault="00000000">
      <w:pPr>
        <w:pStyle w:val="Title"/>
        <w:jc w:val="center"/>
      </w:pPr>
      <w:r>
        <w:t>19. Encryption Requirement</w:t>
      </w:r>
    </w:p>
    <w:p w14:paraId="3130884D" w14:textId="77777777" w:rsidR="0042439E" w:rsidRDefault="00000000">
      <w:pPr>
        <w:rPr>
          <w:rFonts w:hint="eastAsia"/>
        </w:rPr>
      </w:pPr>
      <w:r>
        <w:t>Chat content must be encrypted before persistent storage.</w:t>
      </w:r>
    </w:p>
    <w:p w14:paraId="2DE9CD03" w14:textId="77777777" w:rsidR="0042439E" w:rsidRDefault="00000000">
      <w:pPr>
        <w:rPr>
          <w:rFonts w:hint="eastAsia"/>
        </w:rPr>
      </w:pPr>
      <w:r>
        <w:t>The following must be protected:</w:t>
      </w:r>
    </w:p>
    <w:p w14:paraId="7D6ABA29" w14:textId="77777777" w:rsidR="0042439E" w:rsidRDefault="00000000">
      <w:pPr>
        <w:pStyle w:val="ListBullet"/>
        <w:rPr>
          <w:rFonts w:hint="eastAsia"/>
        </w:rPr>
      </w:pPr>
      <w:r>
        <w:t>Original message content</w:t>
      </w:r>
    </w:p>
    <w:p w14:paraId="0274C171" w14:textId="77777777" w:rsidR="0042439E" w:rsidRDefault="00000000">
      <w:pPr>
        <w:pStyle w:val="ListBullet"/>
        <w:rPr>
          <w:rFonts w:hint="eastAsia"/>
        </w:rPr>
      </w:pPr>
      <w:r>
        <w:t>Translated message content</w:t>
      </w:r>
    </w:p>
    <w:p w14:paraId="542DB9FB" w14:textId="77777777" w:rsidR="0042439E" w:rsidRDefault="00000000">
      <w:pPr>
        <w:pStyle w:val="ListBullet"/>
        <w:rPr>
          <w:rFonts w:hint="eastAsia"/>
        </w:rPr>
      </w:pPr>
      <w:r>
        <w:t>Other sensitive chat content where applicable</w:t>
      </w:r>
    </w:p>
    <w:p w14:paraId="7944B949" w14:textId="77777777" w:rsidR="0042439E" w:rsidRDefault="00000000">
      <w:pPr>
        <w:rPr>
          <w:rFonts w:hint="eastAsia"/>
        </w:rPr>
      </w:pPr>
      <w:r>
        <w:t>Recommended authenticated encryption:</w:t>
      </w:r>
    </w:p>
    <w:p w14:paraId="5C8513F6" w14:textId="77777777" w:rsidR="0042439E" w:rsidRDefault="00000000">
      <w:pPr>
        <w:rPr>
          <w:rFonts w:hint="eastAsia"/>
        </w:rPr>
      </w:pPr>
      <w:r>
        <w:t>AES-256-GCM</w:t>
      </w:r>
    </w:p>
    <w:p w14:paraId="785BBAAD" w14:textId="77777777" w:rsidR="0042439E" w:rsidRDefault="00000000">
      <w:pPr>
        <w:rPr>
          <w:rFonts w:hint="eastAsia"/>
        </w:rPr>
      </w:pPr>
      <w:r>
        <w:t>or an equivalent authenticated encryption mechanism.</w:t>
      </w:r>
    </w:p>
    <w:p w14:paraId="721577C7" w14:textId="77777777" w:rsidR="0042439E" w:rsidRDefault="00000000">
      <w:pPr>
        <w:rPr>
          <w:rFonts w:hint="eastAsia"/>
        </w:rPr>
      </w:pPr>
      <w:r>
        <w:t>The database must not store persistent chat content as plaintext.</w:t>
      </w:r>
    </w:p>
    <w:p w14:paraId="3CA11417" w14:textId="77777777" w:rsidR="0042439E" w:rsidRDefault="00000000">
      <w:pPr>
        <w:rPr>
          <w:rFonts w:hint="eastAsia"/>
        </w:rPr>
      </w:pPr>
      <w:r>
        <w:t>---</w:t>
      </w:r>
    </w:p>
    <w:p w14:paraId="0A8C8782" w14:textId="77777777" w:rsidR="0042439E" w:rsidRDefault="00000000">
      <w:pPr>
        <w:pStyle w:val="Title"/>
        <w:jc w:val="center"/>
      </w:pPr>
      <w:r>
        <w:t>20. Decryption Requirement</w:t>
      </w:r>
    </w:p>
    <w:p w14:paraId="4C372ED6" w14:textId="77777777" w:rsidR="0042439E" w:rsidRDefault="00000000">
      <w:pPr>
        <w:rPr>
          <w:rFonts w:hint="eastAsia"/>
        </w:rPr>
      </w:pPr>
      <w:r>
        <w:t>When authorized content is requested:</w:t>
      </w:r>
    </w:p>
    <w:p w14:paraId="7C0CB2D0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Encrypted database content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Authentication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Authorization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Decrypt in application memory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Return to authorized client</w:t>
      </w:r>
    </w:p>
    <w:p w14:paraId="0E34C50F" w14:textId="77777777" w:rsidR="0042439E" w:rsidRDefault="00000000">
      <w:pPr>
        <w:rPr>
          <w:rFonts w:hint="eastAsia"/>
        </w:rPr>
      </w:pPr>
      <w:r>
        <w:t>Decryption must occur only after authorization checks.</w:t>
      </w:r>
    </w:p>
    <w:p w14:paraId="19788EB8" w14:textId="77777777" w:rsidR="0042439E" w:rsidRDefault="00000000">
      <w:pPr>
        <w:rPr>
          <w:rFonts w:hint="eastAsia"/>
        </w:rPr>
      </w:pPr>
      <w:r>
        <w:t>---</w:t>
      </w:r>
    </w:p>
    <w:p w14:paraId="4107DA26" w14:textId="77777777" w:rsidR="0042439E" w:rsidRDefault="00000000">
      <w:pPr>
        <w:pStyle w:val="Title"/>
        <w:jc w:val="center"/>
      </w:pPr>
      <w:r>
        <w:t>21. Encryption Key Management</w:t>
      </w:r>
    </w:p>
    <w:p w14:paraId="6548AB36" w14:textId="77777777" w:rsidR="0042439E" w:rsidRDefault="00000000">
      <w:pPr>
        <w:rPr>
          <w:rFonts w:hint="eastAsia"/>
        </w:rPr>
      </w:pPr>
      <w:r>
        <w:t>Encryption keys must be managed separately from PostgreSQL.</w:t>
      </w:r>
    </w:p>
    <w:p w14:paraId="2FDD146E" w14:textId="77777777" w:rsidR="0042439E" w:rsidRDefault="00000000">
      <w:pPr>
        <w:rPr>
          <w:rFonts w:hint="eastAsia"/>
        </w:rPr>
      </w:pPr>
      <w:r>
        <w:t>Keys must never be:</w:t>
      </w:r>
    </w:p>
    <w:p w14:paraId="4F658352" w14:textId="77777777" w:rsidR="0042439E" w:rsidRDefault="00000000">
      <w:pPr>
        <w:pStyle w:val="ListBullet"/>
        <w:rPr>
          <w:rFonts w:hint="eastAsia"/>
        </w:rPr>
      </w:pPr>
      <w:r>
        <w:t>Hard-coded in application source</w:t>
      </w:r>
    </w:p>
    <w:p w14:paraId="046BC5F2" w14:textId="77777777" w:rsidR="0042439E" w:rsidRDefault="00000000">
      <w:pPr>
        <w:pStyle w:val="ListBullet"/>
        <w:rPr>
          <w:rFonts w:hint="eastAsia"/>
        </w:rPr>
      </w:pPr>
      <w:r>
        <w:t>Committed to Git</w:t>
      </w:r>
    </w:p>
    <w:p w14:paraId="359590A2" w14:textId="77777777" w:rsidR="0042439E" w:rsidRDefault="00000000">
      <w:pPr>
        <w:pStyle w:val="ListBullet"/>
        <w:rPr>
          <w:rFonts w:hint="eastAsia"/>
        </w:rPr>
      </w:pPr>
      <w:r>
        <w:t>Stored inside Docker images</w:t>
      </w:r>
    </w:p>
    <w:p w14:paraId="45DA67C6" w14:textId="77777777" w:rsidR="0042439E" w:rsidRDefault="00000000">
      <w:pPr>
        <w:pStyle w:val="ListBullet"/>
        <w:rPr>
          <w:rFonts w:hint="eastAsia"/>
        </w:rPr>
      </w:pPr>
      <w:r>
        <w:t>Stored directly in database tables alongside encrypted content</w:t>
      </w:r>
    </w:p>
    <w:p w14:paraId="66CBF75C" w14:textId="77777777" w:rsidR="0042439E" w:rsidRDefault="00000000">
      <w:pPr>
        <w:rPr>
          <w:rFonts w:hint="eastAsia"/>
        </w:rPr>
      </w:pPr>
      <w:r>
        <w:t>For AWS deployment, an appropriate service such as AWS KMS and/or AWS Secrets Manager should be used.</w:t>
      </w:r>
    </w:p>
    <w:p w14:paraId="39DD7BDC" w14:textId="77777777" w:rsidR="0042439E" w:rsidRDefault="00000000">
      <w:pPr>
        <w:rPr>
          <w:rFonts w:hint="eastAsia"/>
        </w:rPr>
      </w:pPr>
      <w:r>
        <w:t>---</w:t>
      </w:r>
    </w:p>
    <w:p w14:paraId="00E56EEF" w14:textId="77777777" w:rsidR="0042439E" w:rsidRDefault="00000000">
      <w:pPr>
        <w:pStyle w:val="Title"/>
        <w:jc w:val="center"/>
      </w:pPr>
      <w:r>
        <w:t>22. Redis Security</w:t>
      </w:r>
    </w:p>
    <w:p w14:paraId="7CDD694A" w14:textId="77777777" w:rsidR="0042439E" w:rsidRDefault="00000000">
      <w:pPr>
        <w:rPr>
          <w:rFonts w:hint="eastAsia"/>
        </w:rPr>
      </w:pPr>
      <w:r>
        <w:t>Because Redis may temporarily contain sensitive translation/message data:</w:t>
      </w:r>
    </w:p>
    <w:p w14:paraId="551D2B00" w14:textId="77777777" w:rsidR="0042439E" w:rsidRDefault="00000000">
      <w:pPr>
        <w:pStyle w:val="ListBullet"/>
        <w:rPr>
          <w:rFonts w:hint="eastAsia"/>
        </w:rPr>
      </w:pPr>
      <w:r>
        <w:t>Access must be restricted</w:t>
      </w:r>
    </w:p>
    <w:p w14:paraId="5B0792C3" w14:textId="77777777" w:rsidR="0042439E" w:rsidRDefault="00000000">
      <w:pPr>
        <w:pStyle w:val="ListBullet"/>
        <w:rPr>
          <w:rFonts w:hint="eastAsia"/>
        </w:rPr>
      </w:pPr>
      <w:r>
        <w:t>Credentials must not be hard-coded</w:t>
      </w:r>
    </w:p>
    <w:p w14:paraId="4C963508" w14:textId="77777777" w:rsidR="0042439E" w:rsidRDefault="00000000">
      <w:pPr>
        <w:pStyle w:val="ListBullet"/>
        <w:rPr>
          <w:rFonts w:hint="eastAsia"/>
        </w:rPr>
      </w:pPr>
      <w:r>
        <w:t>Network exposure must be minimized</w:t>
      </w:r>
    </w:p>
    <w:p w14:paraId="397D46DA" w14:textId="77777777" w:rsidR="0042439E" w:rsidRDefault="00000000">
      <w:pPr>
        <w:pStyle w:val="ListBullet"/>
        <w:rPr>
          <w:rFonts w:hint="eastAsia"/>
        </w:rPr>
      </w:pPr>
      <w:r>
        <w:t>Appropriate TTLs should be used</w:t>
      </w:r>
    </w:p>
    <w:p w14:paraId="1613F5F6" w14:textId="77777777" w:rsidR="0042439E" w:rsidRDefault="00000000">
      <w:pPr>
        <w:pStyle w:val="ListBullet"/>
        <w:rPr>
          <w:rFonts w:hint="eastAsia"/>
        </w:rPr>
      </w:pPr>
      <w:r>
        <w:t>Sensitive cache values must receive appropriate protection</w:t>
      </w:r>
    </w:p>
    <w:p w14:paraId="16CF8CE7" w14:textId="77777777" w:rsidR="0042439E" w:rsidRDefault="00000000">
      <w:pPr>
        <w:rPr>
          <w:rFonts w:hint="eastAsia"/>
        </w:rPr>
      </w:pPr>
      <w:r>
        <w:t>---</w:t>
      </w:r>
    </w:p>
    <w:p w14:paraId="335D25AD" w14:textId="77777777" w:rsidR="0042439E" w:rsidRDefault="00000000">
      <w:pPr>
        <w:pStyle w:val="Title"/>
        <w:jc w:val="center"/>
      </w:pPr>
      <w:r>
        <w:t>23. LLM Requirement</w:t>
      </w:r>
    </w:p>
    <w:p w14:paraId="177B3AB0" w14:textId="77777777" w:rsidR="0042439E" w:rsidRDefault="00000000">
      <w:pPr>
        <w:rPr>
          <w:rFonts w:hint="eastAsia"/>
        </w:rPr>
      </w:pPr>
      <w:r>
        <w:t>The translation system must use an LLM.</w:t>
      </w:r>
    </w:p>
    <w:p w14:paraId="6D87276F" w14:textId="77777777" w:rsidR="0042439E" w:rsidRDefault="00000000">
      <w:pPr>
        <w:rPr>
          <w:rFonts w:hint="eastAsia"/>
        </w:rPr>
      </w:pPr>
      <w:r>
        <w:t>The application must not be tightly coupled to a single model provider.</w:t>
      </w:r>
    </w:p>
    <w:p w14:paraId="7500C1AF" w14:textId="77777777" w:rsidR="0042439E" w:rsidRDefault="00000000">
      <w:pPr>
        <w:rPr>
          <w:rFonts w:hint="eastAsia"/>
        </w:rPr>
      </w:pPr>
      <w:r>
        <w:t>A model/provider abstraction must be maintained so the model can be changed later without redesigning the entire application.</w:t>
      </w:r>
    </w:p>
    <w:p w14:paraId="39135A39" w14:textId="77777777" w:rsidR="0042439E" w:rsidRDefault="00000000">
      <w:pPr>
        <w:rPr>
          <w:rFonts w:hint="eastAsia"/>
        </w:rPr>
      </w:pPr>
      <w:r>
        <w:t>Initial local architecture:</w:t>
      </w:r>
    </w:p>
    <w:p w14:paraId="36791C17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FastAPI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LangGraph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Translation Agent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LLM abstraction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Ollama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Configured local model</w:t>
      </w:r>
    </w:p>
    <w:p w14:paraId="5F3780F6" w14:textId="77777777" w:rsidR="0042439E" w:rsidRDefault="00000000">
      <w:pPr>
        <w:rPr>
          <w:rFonts w:hint="eastAsia"/>
        </w:rPr>
      </w:pPr>
      <w:r>
        <w:t>The exact free/local model will be selected and benchmarked during implementation.</w:t>
      </w:r>
    </w:p>
    <w:p w14:paraId="6F5B38B4" w14:textId="77777777" w:rsidR="0042439E" w:rsidRDefault="00000000">
      <w:pPr>
        <w:rPr>
          <w:rFonts w:hint="eastAsia"/>
        </w:rPr>
      </w:pPr>
      <w:r>
        <w:t>The architecture must also allow a future hosted model if required.</w:t>
      </w:r>
    </w:p>
    <w:p w14:paraId="199B3B58" w14:textId="77777777" w:rsidR="0042439E" w:rsidRDefault="00000000">
      <w:pPr>
        <w:rPr>
          <w:rFonts w:hint="eastAsia"/>
        </w:rPr>
      </w:pPr>
      <w:r>
        <w:t>---</w:t>
      </w:r>
    </w:p>
    <w:p w14:paraId="73404C73" w14:textId="77777777" w:rsidR="0042439E" w:rsidRDefault="00000000">
      <w:pPr>
        <w:pStyle w:val="Title"/>
        <w:jc w:val="center"/>
      </w:pPr>
      <w:r>
        <w:t>24. LangGraph Requirement</w:t>
      </w:r>
    </w:p>
    <w:p w14:paraId="04C1BB70" w14:textId="77777777" w:rsidR="0042439E" w:rsidRDefault="00000000">
      <w:pPr>
        <w:rPr>
          <w:rFonts w:hint="eastAsia"/>
        </w:rPr>
      </w:pPr>
      <w:r>
        <w:t>LangGraph must be included in the backend architecture.</w:t>
      </w:r>
    </w:p>
    <w:p w14:paraId="17405B48" w14:textId="77777777" w:rsidR="0042439E" w:rsidRDefault="00000000">
      <w:pPr>
        <w:rPr>
          <w:rFonts w:hint="eastAsia"/>
        </w:rPr>
      </w:pPr>
      <w:r>
        <w:t>It will provide structured orchestration for multiple AI responsibilities.</w:t>
      </w:r>
    </w:p>
    <w:p w14:paraId="1AFA9759" w14:textId="77777777" w:rsidR="0042439E" w:rsidRDefault="00000000">
      <w:pPr>
        <w:rPr>
          <w:rFonts w:hint="eastAsia"/>
        </w:rPr>
      </w:pPr>
      <w:r>
        <w:t>The system should logically separate responsibilities such as:</w:t>
      </w:r>
    </w:p>
    <w:p w14:paraId="1A8D0208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Message Intake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Language Detection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Recipient Resolution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Translation Planning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Translation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Validation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Storage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Delivery</w:t>
      </w:r>
    </w:p>
    <w:p w14:paraId="2E93B86F" w14:textId="77777777" w:rsidR="0042439E" w:rsidRDefault="00000000">
      <w:pPr>
        <w:rPr>
          <w:rFonts w:hint="eastAsia"/>
        </w:rPr>
      </w:pPr>
      <w:r>
        <w:t>The exact graph structure can be refined during implementation without changing the overall requirement.</w:t>
      </w:r>
    </w:p>
    <w:p w14:paraId="741757C2" w14:textId="77777777" w:rsidR="0042439E" w:rsidRDefault="00000000">
      <w:pPr>
        <w:rPr>
          <w:rFonts w:hint="eastAsia"/>
        </w:rPr>
      </w:pPr>
      <w:r>
        <w:t>---</w:t>
      </w:r>
    </w:p>
    <w:p w14:paraId="3E8E9AB9" w14:textId="77777777" w:rsidR="0042439E" w:rsidRDefault="00000000">
      <w:pPr>
        <w:pStyle w:val="Title"/>
        <w:jc w:val="center"/>
      </w:pPr>
      <w:r>
        <w:t>25. Agent Requirements</w:t>
      </w:r>
    </w:p>
    <w:p w14:paraId="7FD27EC0" w14:textId="77777777" w:rsidR="0042439E" w:rsidRDefault="00000000">
      <w:pPr>
        <w:rPr>
          <w:rFonts w:hint="eastAsia"/>
        </w:rPr>
      </w:pPr>
      <w:r>
        <w:t>The application should use specialized agents/nodes for different responsibilities.</w:t>
      </w:r>
    </w:p>
    <w:p w14:paraId="495579E5" w14:textId="77777777" w:rsidR="0042439E" w:rsidRDefault="00000000">
      <w:pPr>
        <w:rPr>
          <w:rFonts w:hint="eastAsia"/>
        </w:rPr>
      </w:pPr>
      <w:r>
        <w:t>Potential responsibilities include:</w:t>
      </w:r>
    </w:p>
    <w:p w14:paraId="6F3220A1" w14:textId="77777777" w:rsidR="0042439E" w:rsidRDefault="00000000">
      <w:pPr>
        <w:pStyle w:val="Heading2"/>
      </w:pPr>
      <w:r>
        <w:lastRenderedPageBreak/>
        <w:t>Language Detection Agent</w:t>
      </w:r>
    </w:p>
    <w:p w14:paraId="711AA38A" w14:textId="77777777" w:rsidR="0042439E" w:rsidRDefault="00000000">
      <w:pPr>
        <w:rPr>
          <w:rFonts w:hint="eastAsia"/>
        </w:rPr>
      </w:pPr>
      <w:r>
        <w:t>Identifies:</w:t>
      </w:r>
    </w:p>
    <w:p w14:paraId="2600EA6F" w14:textId="77777777" w:rsidR="0042439E" w:rsidRDefault="00000000">
      <w:pPr>
        <w:pStyle w:val="ListBullet"/>
        <w:rPr>
          <w:rFonts w:hint="eastAsia"/>
        </w:rPr>
      </w:pPr>
      <w:r>
        <w:t>Language</w:t>
      </w:r>
    </w:p>
    <w:p w14:paraId="0C2E5D33" w14:textId="77777777" w:rsidR="0042439E" w:rsidRDefault="00000000">
      <w:pPr>
        <w:pStyle w:val="ListBullet"/>
        <w:rPr>
          <w:rFonts w:hint="eastAsia"/>
        </w:rPr>
      </w:pPr>
      <w:r>
        <w:t>Script</w:t>
      </w:r>
    </w:p>
    <w:p w14:paraId="69BA1BD5" w14:textId="77777777" w:rsidR="0042439E" w:rsidRDefault="00000000">
      <w:pPr>
        <w:pStyle w:val="ListBullet"/>
        <w:rPr>
          <w:rFonts w:hint="eastAsia"/>
        </w:rPr>
      </w:pPr>
      <w:r>
        <w:t>Variant</w:t>
      </w:r>
    </w:p>
    <w:p w14:paraId="23CA9DF6" w14:textId="77777777" w:rsidR="0042439E" w:rsidRDefault="00000000">
      <w:pPr>
        <w:pStyle w:val="ListBullet"/>
        <w:rPr>
          <w:rFonts w:hint="eastAsia"/>
        </w:rPr>
      </w:pPr>
      <w:r>
        <w:t>Romanized/native style</w:t>
      </w:r>
    </w:p>
    <w:p w14:paraId="2F1AA934" w14:textId="77777777" w:rsidR="0042439E" w:rsidRDefault="00000000">
      <w:pPr>
        <w:pStyle w:val="ListBullet"/>
        <w:rPr>
          <w:rFonts w:hint="eastAsia"/>
        </w:rPr>
      </w:pPr>
      <w:r>
        <w:t>Mixed-language characteristics</w:t>
      </w:r>
    </w:p>
    <w:p w14:paraId="2CDA0AA1" w14:textId="77777777" w:rsidR="0042439E" w:rsidRDefault="00000000">
      <w:pPr>
        <w:pStyle w:val="Heading2"/>
      </w:pPr>
      <w:r>
        <w:t>Recipient Language Agent</w:t>
      </w:r>
    </w:p>
    <w:p w14:paraId="43D69B0E" w14:textId="77777777" w:rsidR="0042439E" w:rsidRDefault="00000000">
      <w:pPr>
        <w:rPr>
          <w:rFonts w:hint="eastAsia"/>
        </w:rPr>
      </w:pPr>
      <w:r>
        <w:t>Determines:</w:t>
      </w:r>
    </w:p>
    <w:p w14:paraId="1B073663" w14:textId="77777777" w:rsidR="0042439E" w:rsidRDefault="00000000">
      <w:pPr>
        <w:pStyle w:val="ListBullet"/>
        <w:rPr>
          <w:rFonts w:hint="eastAsia"/>
        </w:rPr>
      </w:pPr>
      <w:r>
        <w:t>Authorized recipients</w:t>
      </w:r>
    </w:p>
    <w:p w14:paraId="7EBE46AF" w14:textId="77777777" w:rsidR="0042439E" w:rsidRDefault="00000000">
      <w:pPr>
        <w:pStyle w:val="ListBullet"/>
        <w:rPr>
          <w:rFonts w:hint="eastAsia"/>
        </w:rPr>
      </w:pPr>
      <w:r>
        <w:t>Preferred language configurations</w:t>
      </w:r>
    </w:p>
    <w:p w14:paraId="64AA95CB" w14:textId="77777777" w:rsidR="0042439E" w:rsidRDefault="00000000">
      <w:pPr>
        <w:pStyle w:val="ListBullet"/>
        <w:rPr>
          <w:rFonts w:hint="eastAsia"/>
        </w:rPr>
      </w:pPr>
      <w:r>
        <w:t>Unique target configurations</w:t>
      </w:r>
    </w:p>
    <w:p w14:paraId="7F416E13" w14:textId="77777777" w:rsidR="0042439E" w:rsidRDefault="00000000">
      <w:pPr>
        <w:pStyle w:val="Heading2"/>
      </w:pPr>
      <w:r>
        <w:t>Translation Agent</w:t>
      </w:r>
    </w:p>
    <w:p w14:paraId="0C28CD3C" w14:textId="77777777" w:rsidR="0042439E" w:rsidRDefault="00000000">
      <w:pPr>
        <w:rPr>
          <w:rFonts w:hint="eastAsia"/>
        </w:rPr>
      </w:pPr>
      <w:r>
        <w:t>Translates the message to each required target configuration.</w:t>
      </w:r>
    </w:p>
    <w:p w14:paraId="145633DE" w14:textId="77777777" w:rsidR="0042439E" w:rsidRDefault="00000000">
      <w:pPr>
        <w:pStyle w:val="Heading2"/>
      </w:pPr>
      <w:r>
        <w:t>Validation Agent</w:t>
      </w:r>
    </w:p>
    <w:p w14:paraId="4A10808C" w14:textId="77777777" w:rsidR="0042439E" w:rsidRDefault="00000000">
      <w:pPr>
        <w:rPr>
          <w:rFonts w:hint="eastAsia"/>
        </w:rPr>
      </w:pPr>
      <w:r>
        <w:t>Checks whether the generated output matches the required target configuration.</w:t>
      </w:r>
    </w:p>
    <w:p w14:paraId="76205DD6" w14:textId="77777777" w:rsidR="0042439E" w:rsidRDefault="00000000">
      <w:pPr>
        <w:pStyle w:val="Heading2"/>
      </w:pPr>
      <w:r>
        <w:t>Delivery Agent</w:t>
      </w:r>
    </w:p>
    <w:p w14:paraId="52BCD8EC" w14:textId="77777777" w:rsidR="0042439E" w:rsidRDefault="00000000">
      <w:pPr>
        <w:rPr>
          <w:rFonts w:hint="eastAsia"/>
        </w:rPr>
      </w:pPr>
      <w:r>
        <w:t>Routes the correct translated message to the correct authorized recipients.</w:t>
      </w:r>
    </w:p>
    <w:p w14:paraId="31DAAB14" w14:textId="77777777" w:rsidR="0042439E" w:rsidRDefault="00000000">
      <w:pPr>
        <w:rPr>
          <w:rFonts w:hint="eastAsia"/>
        </w:rPr>
      </w:pPr>
      <w:r>
        <w:t>---</w:t>
      </w:r>
    </w:p>
    <w:p w14:paraId="2CE1F3D6" w14:textId="77777777" w:rsidR="0042439E" w:rsidRDefault="00000000">
      <w:pPr>
        <w:pStyle w:val="Title"/>
        <w:jc w:val="center"/>
      </w:pPr>
      <w:r>
        <w:t>26. Tool Calling Requirement</w:t>
      </w:r>
    </w:p>
    <w:p w14:paraId="73541CD9" w14:textId="77777777" w:rsidR="0042439E" w:rsidRDefault="00000000">
      <w:pPr>
        <w:rPr>
          <w:rFonts w:hint="eastAsia"/>
        </w:rPr>
      </w:pPr>
      <w:r>
        <w:t>The agent architecture must support controlled tool calling.</w:t>
      </w:r>
    </w:p>
    <w:p w14:paraId="7CE3B54D" w14:textId="77777777" w:rsidR="0042439E" w:rsidRDefault="00000000">
      <w:pPr>
        <w:rPr>
          <w:rFonts w:hint="eastAsia"/>
        </w:rPr>
      </w:pPr>
      <w:r>
        <w:t>Tools should be explicitly registered and permission controlled.</w:t>
      </w:r>
    </w:p>
    <w:p w14:paraId="46AF5092" w14:textId="77777777" w:rsidR="0042439E" w:rsidRDefault="00000000">
      <w:pPr>
        <w:rPr>
          <w:rFonts w:hint="eastAsia"/>
        </w:rPr>
      </w:pPr>
      <w:r>
        <w:t>Tool execution should be logged for observability.</w:t>
      </w:r>
    </w:p>
    <w:p w14:paraId="4EB2C5C8" w14:textId="77777777" w:rsidR="0042439E" w:rsidRDefault="00000000">
      <w:pPr>
        <w:rPr>
          <w:rFonts w:hint="eastAsia"/>
        </w:rPr>
      </w:pPr>
      <w:r>
        <w:t>Tools are not required to be used for every translation.</w:t>
      </w:r>
    </w:p>
    <w:p w14:paraId="3B5A7434" w14:textId="77777777" w:rsidR="0042439E" w:rsidRDefault="00000000">
      <w:pPr>
        <w:rPr>
          <w:rFonts w:hint="eastAsia"/>
        </w:rPr>
      </w:pPr>
      <w:r>
        <w:t>---</w:t>
      </w:r>
    </w:p>
    <w:p w14:paraId="1828D3F9" w14:textId="77777777" w:rsidR="0042439E" w:rsidRDefault="00000000">
      <w:pPr>
        <w:pStyle w:val="Title"/>
        <w:jc w:val="center"/>
      </w:pPr>
      <w:r>
        <w:t>27. MCP Requirement</w:t>
      </w:r>
    </w:p>
    <w:p w14:paraId="7158AC34" w14:textId="77777777" w:rsidR="0042439E" w:rsidRDefault="00000000">
      <w:pPr>
        <w:rPr>
          <w:rFonts w:hint="eastAsia"/>
        </w:rPr>
      </w:pPr>
      <w:r>
        <w:t>The application must support MCP integration.</w:t>
      </w:r>
    </w:p>
    <w:p w14:paraId="71D3424B" w14:textId="77777777" w:rsidR="0042439E" w:rsidRDefault="00000000">
      <w:pPr>
        <w:rPr>
          <w:rFonts w:hint="eastAsia"/>
        </w:rPr>
      </w:pPr>
      <w:r>
        <w:t>MCP is intended for controlled external capabilities and future extensibility.</w:t>
      </w:r>
    </w:p>
    <w:p w14:paraId="50A33DBE" w14:textId="77777777" w:rsidR="0042439E" w:rsidRDefault="00000000">
      <w:pPr>
        <w:rPr>
          <w:rFonts w:hint="eastAsia"/>
        </w:rPr>
      </w:pPr>
      <w:r>
        <w:t>Potential future use cases may include:</w:t>
      </w:r>
    </w:p>
    <w:p w14:paraId="21847DAA" w14:textId="77777777" w:rsidR="0042439E" w:rsidRDefault="00000000">
      <w:pPr>
        <w:pStyle w:val="ListBullet"/>
        <w:rPr>
          <w:rFonts w:hint="eastAsia"/>
        </w:rPr>
      </w:pPr>
      <w:r>
        <w:lastRenderedPageBreak/>
        <w:t>Enterprise services</w:t>
      </w:r>
    </w:p>
    <w:p w14:paraId="72D59BDA" w14:textId="77777777" w:rsidR="0042439E" w:rsidRDefault="00000000">
      <w:pPr>
        <w:pStyle w:val="ListBullet"/>
        <w:rPr>
          <w:rFonts w:hint="eastAsia"/>
        </w:rPr>
      </w:pPr>
      <w:r>
        <w:t>User/profile services</w:t>
      </w:r>
    </w:p>
    <w:p w14:paraId="07C8E3C6" w14:textId="77777777" w:rsidR="0042439E" w:rsidRDefault="00000000">
      <w:pPr>
        <w:pStyle w:val="ListBullet"/>
        <w:rPr>
          <w:rFonts w:hint="eastAsia"/>
        </w:rPr>
      </w:pPr>
      <w:r>
        <w:t>External business systems</w:t>
      </w:r>
    </w:p>
    <w:p w14:paraId="40D6D3DC" w14:textId="77777777" w:rsidR="0042439E" w:rsidRDefault="00000000">
      <w:pPr>
        <w:pStyle w:val="ListBullet"/>
        <w:rPr>
          <w:rFonts w:hint="eastAsia"/>
        </w:rPr>
      </w:pPr>
      <w:r>
        <w:t>Knowledge sources</w:t>
      </w:r>
    </w:p>
    <w:p w14:paraId="0C8A69DB" w14:textId="77777777" w:rsidR="0042439E" w:rsidRDefault="00000000">
      <w:pPr>
        <w:pStyle w:val="ListBullet"/>
        <w:rPr>
          <w:rFonts w:hint="eastAsia"/>
        </w:rPr>
      </w:pPr>
      <w:r>
        <w:t>Notification systems</w:t>
      </w:r>
    </w:p>
    <w:p w14:paraId="350B9C40" w14:textId="77777777" w:rsidR="0042439E" w:rsidRDefault="00000000">
      <w:pPr>
        <w:pStyle w:val="ListBullet"/>
        <w:rPr>
          <w:rFonts w:hint="eastAsia"/>
        </w:rPr>
      </w:pPr>
      <w:r>
        <w:t>Other approved tools</w:t>
      </w:r>
    </w:p>
    <w:p w14:paraId="197604BD" w14:textId="77777777" w:rsidR="0042439E" w:rsidRDefault="00000000">
      <w:pPr>
        <w:rPr>
          <w:rFonts w:hint="eastAsia"/>
        </w:rPr>
      </w:pPr>
      <w:r>
        <w:t>MCP tools must be:</w:t>
      </w:r>
    </w:p>
    <w:p w14:paraId="5FA0970E" w14:textId="77777777" w:rsidR="0042439E" w:rsidRDefault="00000000">
      <w:pPr>
        <w:pStyle w:val="ListBullet"/>
        <w:rPr>
          <w:rFonts w:hint="eastAsia"/>
        </w:rPr>
      </w:pPr>
      <w:r>
        <w:t>Registered</w:t>
      </w:r>
    </w:p>
    <w:p w14:paraId="2ECFF078" w14:textId="77777777" w:rsidR="0042439E" w:rsidRDefault="00000000">
      <w:pPr>
        <w:pStyle w:val="ListBullet"/>
        <w:rPr>
          <w:rFonts w:hint="eastAsia"/>
        </w:rPr>
      </w:pPr>
      <w:r>
        <w:t>Permission controlled</w:t>
      </w:r>
    </w:p>
    <w:p w14:paraId="7A48F326" w14:textId="77777777" w:rsidR="0042439E" w:rsidRDefault="00000000">
      <w:pPr>
        <w:pStyle w:val="ListBullet"/>
        <w:rPr>
          <w:rFonts w:hint="eastAsia"/>
        </w:rPr>
      </w:pPr>
      <w:r>
        <w:t>Auditable</w:t>
      </w:r>
    </w:p>
    <w:p w14:paraId="5BA4E48D" w14:textId="77777777" w:rsidR="0042439E" w:rsidRDefault="00000000">
      <w:pPr>
        <w:pStyle w:val="ListBullet"/>
        <w:rPr>
          <w:rFonts w:hint="eastAsia"/>
        </w:rPr>
      </w:pPr>
      <w:r>
        <w:t>Logged</w:t>
      </w:r>
    </w:p>
    <w:p w14:paraId="5FE0D6DA" w14:textId="77777777" w:rsidR="0042439E" w:rsidRDefault="00000000">
      <w:pPr>
        <w:pStyle w:val="ListBullet"/>
        <w:rPr>
          <w:rFonts w:hint="eastAsia"/>
        </w:rPr>
      </w:pPr>
      <w:r>
        <w:t>Executed through controlled agent workflows</w:t>
      </w:r>
    </w:p>
    <w:p w14:paraId="4F9F5D09" w14:textId="77777777" w:rsidR="0042439E" w:rsidRDefault="00000000">
      <w:pPr>
        <w:rPr>
          <w:rFonts w:hint="eastAsia"/>
        </w:rPr>
      </w:pPr>
      <w:r>
        <w:t>---</w:t>
      </w:r>
    </w:p>
    <w:p w14:paraId="2FC0F511" w14:textId="77777777" w:rsidR="0042439E" w:rsidRDefault="00000000">
      <w:pPr>
        <w:pStyle w:val="Title"/>
        <w:jc w:val="center"/>
      </w:pPr>
      <w:r>
        <w:t>28. Translation Latency Requirement</w:t>
      </w:r>
    </w:p>
    <w:p w14:paraId="18865C01" w14:textId="77777777" w:rsidR="0042439E" w:rsidRDefault="00000000">
      <w:pPr>
        <w:rPr>
          <w:rFonts w:hint="eastAsia"/>
        </w:rPr>
      </w:pPr>
      <w:r>
        <w:t>Translation performance must be measurable.</w:t>
      </w:r>
    </w:p>
    <w:p w14:paraId="75844922" w14:textId="77777777" w:rsidR="0042439E" w:rsidRDefault="00000000">
      <w:pPr>
        <w:rPr>
          <w:rFonts w:hint="eastAsia"/>
        </w:rPr>
      </w:pPr>
      <w:r>
        <w:t>The system must track translation latency.</w:t>
      </w:r>
    </w:p>
    <w:p w14:paraId="6EF69516" w14:textId="77777777" w:rsidR="0042439E" w:rsidRDefault="00000000">
      <w:pPr>
        <w:rPr>
          <w:rFonts w:hint="eastAsia"/>
        </w:rPr>
      </w:pPr>
      <w:r>
        <w:t>At minimum, the architecture should record:</w:t>
      </w:r>
    </w:p>
    <w:p w14:paraId="04C25107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Translation start</w:t>
      </w:r>
      <w:r>
        <w:rPr>
          <w:rFonts w:ascii="Consolas" w:hAnsi="Consolas"/>
          <w:sz w:val="18"/>
        </w:rPr>
        <w:br/>
        <w:t>Translation completion</w:t>
      </w:r>
      <w:r>
        <w:rPr>
          <w:rFonts w:ascii="Consolas" w:hAnsi="Consolas"/>
          <w:sz w:val="18"/>
        </w:rPr>
        <w:br/>
        <w:t>Latency in milliseconds</w:t>
      </w:r>
      <w:r>
        <w:rPr>
          <w:rFonts w:ascii="Consolas" w:hAnsi="Consolas"/>
          <w:sz w:val="18"/>
        </w:rPr>
        <w:br/>
        <w:t>Model used</w:t>
      </w:r>
      <w:r>
        <w:rPr>
          <w:rFonts w:ascii="Consolas" w:hAnsi="Consolas"/>
          <w:sz w:val="18"/>
        </w:rPr>
        <w:br/>
        <w:t>Success/failure</w:t>
      </w:r>
    </w:p>
    <w:p w14:paraId="2DAB198A" w14:textId="77777777" w:rsidR="0042439E" w:rsidRDefault="00000000">
      <w:pPr>
        <w:rPr>
          <w:rFonts w:hint="eastAsia"/>
        </w:rPr>
      </w:pPr>
      <w:r>
        <w:t>This will allow monitoring of:</w:t>
      </w:r>
    </w:p>
    <w:p w14:paraId="17FF8C1E" w14:textId="77777777" w:rsidR="0042439E" w:rsidRDefault="00000000">
      <w:pPr>
        <w:pStyle w:val="ListBullet"/>
        <w:rPr>
          <w:rFonts w:hint="eastAsia"/>
        </w:rPr>
      </w:pPr>
      <w:r>
        <w:t>Average translation time</w:t>
      </w:r>
    </w:p>
    <w:p w14:paraId="41AF0B3A" w14:textId="77777777" w:rsidR="0042439E" w:rsidRDefault="00000000">
      <w:pPr>
        <w:pStyle w:val="ListBullet"/>
        <w:rPr>
          <w:rFonts w:hint="eastAsia"/>
        </w:rPr>
      </w:pPr>
      <w:r>
        <w:t>Slow translations</w:t>
      </w:r>
    </w:p>
    <w:p w14:paraId="734E8FFA" w14:textId="77777777" w:rsidR="0042439E" w:rsidRDefault="00000000">
      <w:pPr>
        <w:pStyle w:val="ListBullet"/>
        <w:rPr>
          <w:rFonts w:hint="eastAsia"/>
        </w:rPr>
      </w:pPr>
      <w:r>
        <w:t>Model performance</w:t>
      </w:r>
    </w:p>
    <w:p w14:paraId="27F656D8" w14:textId="77777777" w:rsidR="0042439E" w:rsidRDefault="00000000">
      <w:pPr>
        <w:pStyle w:val="ListBullet"/>
        <w:rPr>
          <w:rFonts w:hint="eastAsia"/>
        </w:rPr>
      </w:pPr>
      <w:r>
        <w:t>Group-chat performance</w:t>
      </w:r>
    </w:p>
    <w:p w14:paraId="306E5B09" w14:textId="77777777" w:rsidR="0042439E" w:rsidRDefault="00000000">
      <w:pPr>
        <w:pStyle w:val="ListBullet"/>
        <w:rPr>
          <w:rFonts w:hint="eastAsia"/>
        </w:rPr>
      </w:pPr>
      <w:r>
        <w:t>Cache effectiveness</w:t>
      </w:r>
    </w:p>
    <w:p w14:paraId="14A73573" w14:textId="77777777" w:rsidR="0042439E" w:rsidRDefault="00000000">
      <w:pPr>
        <w:rPr>
          <w:rFonts w:hint="eastAsia"/>
        </w:rPr>
      </w:pPr>
      <w:r>
        <w:t>---</w:t>
      </w:r>
    </w:p>
    <w:p w14:paraId="6DBA33B3" w14:textId="77777777" w:rsidR="0042439E" w:rsidRDefault="00000000">
      <w:pPr>
        <w:pStyle w:val="Title"/>
        <w:jc w:val="center"/>
      </w:pPr>
      <w:r>
        <w:t>29. Message Status Requirement</w:t>
      </w:r>
    </w:p>
    <w:p w14:paraId="1B5E3957" w14:textId="77777777" w:rsidR="0042439E" w:rsidRDefault="00000000">
      <w:pPr>
        <w:rPr>
          <w:rFonts w:hint="eastAsia"/>
        </w:rPr>
      </w:pPr>
      <w:r>
        <w:t>Message status must be supported per recipient.</w:t>
      </w:r>
    </w:p>
    <w:p w14:paraId="08CA73E2" w14:textId="77777777" w:rsidR="0042439E" w:rsidRDefault="00000000">
      <w:pPr>
        <w:rPr>
          <w:rFonts w:hint="eastAsia"/>
        </w:rPr>
      </w:pPr>
      <w:r>
        <w:t>Possible states:</w:t>
      </w:r>
    </w:p>
    <w:p w14:paraId="59CC5E32" w14:textId="77777777" w:rsidR="0042439E" w:rsidRDefault="00000000">
      <w:pPr>
        <w:pStyle w:val="ListBullet"/>
        <w:rPr>
          <w:rFonts w:hint="eastAsia"/>
        </w:rPr>
      </w:pPr>
      <w:r>
        <w:t>Sent</w:t>
      </w:r>
    </w:p>
    <w:p w14:paraId="10468DBE" w14:textId="77777777" w:rsidR="0042439E" w:rsidRDefault="00000000">
      <w:pPr>
        <w:pStyle w:val="ListBullet"/>
        <w:rPr>
          <w:rFonts w:hint="eastAsia"/>
        </w:rPr>
      </w:pPr>
      <w:r>
        <w:lastRenderedPageBreak/>
        <w:t>Delivered</w:t>
      </w:r>
    </w:p>
    <w:p w14:paraId="7DB862E0" w14:textId="77777777" w:rsidR="0042439E" w:rsidRDefault="00000000">
      <w:pPr>
        <w:pStyle w:val="ListBullet"/>
        <w:rPr>
          <w:rFonts w:hint="eastAsia"/>
        </w:rPr>
      </w:pPr>
      <w:r>
        <w:t>Read</w:t>
      </w:r>
    </w:p>
    <w:p w14:paraId="25B615B3" w14:textId="77777777" w:rsidR="0042439E" w:rsidRDefault="00000000">
      <w:pPr>
        <w:rPr>
          <w:rFonts w:hint="eastAsia"/>
        </w:rPr>
      </w:pPr>
      <w:r>
        <w:t>Example:</w:t>
      </w:r>
    </w:p>
    <w:p w14:paraId="556B4446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 B → Delivered</w:t>
      </w:r>
      <w:r>
        <w:rPr>
          <w:rFonts w:ascii="Consolas" w:hAnsi="Consolas"/>
          <w:sz w:val="18"/>
        </w:rPr>
        <w:br/>
        <w:t>User C → Read</w:t>
      </w:r>
      <w:r>
        <w:rPr>
          <w:rFonts w:ascii="Consolas" w:hAnsi="Consolas"/>
          <w:sz w:val="18"/>
        </w:rPr>
        <w:br/>
        <w:t>User D → Delivered</w:t>
      </w:r>
      <w:r>
        <w:rPr>
          <w:rFonts w:ascii="Consolas" w:hAnsi="Consolas"/>
          <w:sz w:val="18"/>
        </w:rPr>
        <w:br/>
        <w:t>User E → Read</w:t>
      </w:r>
    </w:p>
    <w:p w14:paraId="0F271FE1" w14:textId="77777777" w:rsidR="0042439E" w:rsidRDefault="00000000">
      <w:pPr>
        <w:rPr>
          <w:rFonts w:hint="eastAsia"/>
        </w:rPr>
      </w:pPr>
      <w:r>
        <w:t>---</w:t>
      </w:r>
    </w:p>
    <w:p w14:paraId="6AFEA42C" w14:textId="77777777" w:rsidR="0042439E" w:rsidRDefault="00000000">
      <w:pPr>
        <w:pStyle w:val="Title"/>
        <w:jc w:val="center"/>
      </w:pPr>
      <w:r>
        <w:t>30. User Presence Requirement</w:t>
      </w:r>
    </w:p>
    <w:p w14:paraId="45ED16FB" w14:textId="77777777" w:rsidR="0042439E" w:rsidRDefault="00000000">
      <w:pPr>
        <w:rPr>
          <w:rFonts w:hint="eastAsia"/>
        </w:rPr>
      </w:pPr>
      <w:r>
        <w:t>The application should support:</w:t>
      </w:r>
    </w:p>
    <w:p w14:paraId="339783B6" w14:textId="77777777" w:rsidR="0042439E" w:rsidRDefault="00000000">
      <w:pPr>
        <w:pStyle w:val="ListBullet"/>
        <w:rPr>
          <w:rFonts w:hint="eastAsia"/>
        </w:rPr>
      </w:pPr>
      <w:r>
        <w:t>Online</w:t>
      </w:r>
    </w:p>
    <w:p w14:paraId="56A49F81" w14:textId="77777777" w:rsidR="0042439E" w:rsidRDefault="00000000">
      <w:pPr>
        <w:pStyle w:val="ListBullet"/>
        <w:rPr>
          <w:rFonts w:hint="eastAsia"/>
        </w:rPr>
      </w:pPr>
      <w:r>
        <w:t>Offline</w:t>
      </w:r>
    </w:p>
    <w:p w14:paraId="0487EF29" w14:textId="77777777" w:rsidR="0042439E" w:rsidRDefault="00000000">
      <w:pPr>
        <w:pStyle w:val="ListBullet"/>
        <w:rPr>
          <w:rFonts w:hint="eastAsia"/>
        </w:rPr>
      </w:pPr>
      <w:r>
        <w:t>Last seen</w:t>
      </w:r>
    </w:p>
    <w:p w14:paraId="6DEE9C75" w14:textId="77777777" w:rsidR="0042439E" w:rsidRDefault="00000000">
      <w:pPr>
        <w:pStyle w:val="ListBullet"/>
        <w:rPr>
          <w:rFonts w:hint="eastAsia"/>
        </w:rPr>
      </w:pPr>
      <w:r>
        <w:t>Typing indicator</w:t>
      </w:r>
    </w:p>
    <w:p w14:paraId="75F526EB" w14:textId="77777777" w:rsidR="0042439E" w:rsidRDefault="00000000">
      <w:pPr>
        <w:rPr>
          <w:rFonts w:hint="eastAsia"/>
        </w:rPr>
      </w:pPr>
      <w:r>
        <w:t>Redis should be used for high-speed presence and temporary real-time state.</w:t>
      </w:r>
    </w:p>
    <w:p w14:paraId="58E2ED4C" w14:textId="77777777" w:rsidR="0042439E" w:rsidRDefault="00000000">
      <w:pPr>
        <w:rPr>
          <w:rFonts w:hint="eastAsia"/>
        </w:rPr>
      </w:pPr>
      <w:r>
        <w:t>---</w:t>
      </w:r>
    </w:p>
    <w:p w14:paraId="14B6540E" w14:textId="77777777" w:rsidR="0042439E" w:rsidRDefault="00000000">
      <w:pPr>
        <w:pStyle w:val="Title"/>
        <w:jc w:val="center"/>
      </w:pPr>
      <w:r>
        <w:t>31. Dynamic Room Membership</w:t>
      </w:r>
    </w:p>
    <w:p w14:paraId="31C34F97" w14:textId="77777777" w:rsidR="0042439E" w:rsidRDefault="00000000">
      <w:pPr>
        <w:rPr>
          <w:rFonts w:hint="eastAsia"/>
        </w:rPr>
      </w:pPr>
      <w:r>
        <w:t>Users must be able to:</w:t>
      </w:r>
    </w:p>
    <w:p w14:paraId="2CD117AB" w14:textId="77777777" w:rsidR="0042439E" w:rsidRDefault="00000000">
      <w:pPr>
        <w:pStyle w:val="ListBullet"/>
        <w:rPr>
          <w:rFonts w:hint="eastAsia"/>
        </w:rPr>
      </w:pPr>
      <w:r>
        <w:t>Join a group</w:t>
      </w:r>
    </w:p>
    <w:p w14:paraId="6C85BD5B" w14:textId="77777777" w:rsidR="0042439E" w:rsidRDefault="00000000">
      <w:pPr>
        <w:pStyle w:val="ListBullet"/>
        <w:rPr>
          <w:rFonts w:hint="eastAsia"/>
        </w:rPr>
      </w:pPr>
      <w:r>
        <w:t>Leave a group</w:t>
      </w:r>
    </w:p>
    <w:p w14:paraId="61BE3BC6" w14:textId="77777777" w:rsidR="0042439E" w:rsidRDefault="00000000">
      <w:pPr>
        <w:pStyle w:val="ListBullet"/>
        <w:rPr>
          <w:rFonts w:hint="eastAsia"/>
        </w:rPr>
      </w:pPr>
      <w:r>
        <w:t>Be removed</w:t>
      </w:r>
    </w:p>
    <w:p w14:paraId="5A081489" w14:textId="77777777" w:rsidR="0042439E" w:rsidRDefault="00000000">
      <w:pPr>
        <w:pStyle w:val="ListBullet"/>
        <w:rPr>
          <w:rFonts w:hint="eastAsia"/>
        </w:rPr>
      </w:pPr>
      <w:r>
        <w:t>Rejoin where permitted</w:t>
      </w:r>
    </w:p>
    <w:p w14:paraId="0308C468" w14:textId="77777777" w:rsidR="0042439E" w:rsidRDefault="00000000">
      <w:pPr>
        <w:rPr>
          <w:rFonts w:hint="eastAsia"/>
        </w:rPr>
      </w:pPr>
      <w:r>
        <w:t>The system must dynamically calculate the current recipient language configuration set.</w:t>
      </w:r>
    </w:p>
    <w:p w14:paraId="02638E32" w14:textId="77777777" w:rsidR="0042439E" w:rsidRDefault="00000000">
      <w:pPr>
        <w:rPr>
          <w:rFonts w:hint="eastAsia"/>
        </w:rPr>
      </w:pPr>
      <w:r>
        <w:t>A room must not have a permanently fixed language list.</w:t>
      </w:r>
    </w:p>
    <w:p w14:paraId="4052C16C" w14:textId="77777777" w:rsidR="0042439E" w:rsidRDefault="00000000">
      <w:pPr>
        <w:rPr>
          <w:rFonts w:hint="eastAsia"/>
        </w:rPr>
      </w:pPr>
      <w:r>
        <w:t>---</w:t>
      </w:r>
    </w:p>
    <w:p w14:paraId="41D331FC" w14:textId="77777777" w:rsidR="0042439E" w:rsidRDefault="00000000">
      <w:pPr>
        <w:pStyle w:val="Title"/>
        <w:jc w:val="center"/>
      </w:pPr>
      <w:r>
        <w:t>32. Dynamic Language Preference</w:t>
      </w:r>
    </w:p>
    <w:p w14:paraId="5E315601" w14:textId="77777777" w:rsidR="0042439E" w:rsidRDefault="00000000">
      <w:pPr>
        <w:rPr>
          <w:rFonts w:hint="eastAsia"/>
        </w:rPr>
      </w:pPr>
      <w:r>
        <w:t>Users can change their preferred language configuration.</w:t>
      </w:r>
    </w:p>
    <w:p w14:paraId="25BD4CD1" w14:textId="77777777" w:rsidR="0042439E" w:rsidRDefault="00000000">
      <w:pPr>
        <w:rPr>
          <w:rFonts w:hint="eastAsia"/>
        </w:rPr>
      </w:pPr>
      <w:r>
        <w:t>When the preference changes:</w:t>
      </w:r>
    </w:p>
    <w:p w14:paraId="6A38A957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User profile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Preferred language updated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Future incoming messages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Use new target configuration</w:t>
      </w:r>
    </w:p>
    <w:p w14:paraId="1AC57062" w14:textId="77777777" w:rsidR="0042439E" w:rsidRDefault="00000000">
      <w:pPr>
        <w:rPr>
          <w:rFonts w:hint="eastAsia"/>
        </w:rPr>
      </w:pPr>
      <w:r>
        <w:t>The system must resolve current preferences dynamically.</w:t>
      </w:r>
    </w:p>
    <w:p w14:paraId="23752A28" w14:textId="77777777" w:rsidR="0042439E" w:rsidRDefault="00000000">
      <w:pPr>
        <w:rPr>
          <w:rFonts w:hint="eastAsia"/>
        </w:rPr>
      </w:pPr>
      <w:r>
        <w:t>---</w:t>
      </w:r>
    </w:p>
    <w:p w14:paraId="60DF101A" w14:textId="77777777" w:rsidR="0042439E" w:rsidRDefault="00000000">
      <w:pPr>
        <w:pStyle w:val="Title"/>
        <w:jc w:val="center"/>
      </w:pPr>
      <w:r>
        <w:t>33. Authorization Requirement</w:t>
      </w:r>
    </w:p>
    <w:p w14:paraId="6879B1E6" w14:textId="77777777" w:rsidR="0042439E" w:rsidRDefault="00000000">
      <w:pPr>
        <w:rPr>
          <w:rFonts w:hint="eastAsia"/>
        </w:rPr>
      </w:pPr>
      <w:r>
        <w:t>Only authorized users may access room messages.</w:t>
      </w:r>
    </w:p>
    <w:p w14:paraId="1FAAB972" w14:textId="77777777" w:rsidR="0042439E" w:rsidRDefault="00000000">
      <w:pPr>
        <w:rPr>
          <w:rFonts w:hint="eastAsia"/>
        </w:rPr>
      </w:pPr>
      <w:r>
        <w:t>Before delivering or decrypting protected content, the backend must verify:</w:t>
      </w:r>
    </w:p>
    <w:p w14:paraId="73990BAC" w14:textId="77777777" w:rsidR="0042439E" w:rsidRDefault="00000000">
      <w:pPr>
        <w:pStyle w:val="ListBullet"/>
        <w:rPr>
          <w:rFonts w:hint="eastAsia"/>
        </w:rPr>
      </w:pPr>
      <w:r>
        <w:t>User identity</w:t>
      </w:r>
    </w:p>
    <w:p w14:paraId="5161CDB4" w14:textId="77777777" w:rsidR="0042439E" w:rsidRDefault="00000000">
      <w:pPr>
        <w:pStyle w:val="ListBullet"/>
        <w:rPr>
          <w:rFonts w:hint="eastAsia"/>
        </w:rPr>
      </w:pPr>
      <w:r>
        <w:t>Authentication</w:t>
      </w:r>
    </w:p>
    <w:p w14:paraId="301D54EC" w14:textId="77777777" w:rsidR="0042439E" w:rsidRDefault="00000000">
      <w:pPr>
        <w:pStyle w:val="ListBullet"/>
        <w:rPr>
          <w:rFonts w:hint="eastAsia"/>
        </w:rPr>
      </w:pPr>
      <w:r>
        <w:t>Room membership</w:t>
      </w:r>
    </w:p>
    <w:p w14:paraId="704FB61A" w14:textId="77777777" w:rsidR="0042439E" w:rsidRDefault="00000000">
      <w:pPr>
        <w:pStyle w:val="ListBullet"/>
        <w:rPr>
          <w:rFonts w:hint="eastAsia"/>
        </w:rPr>
      </w:pPr>
      <w:r>
        <w:t>Recipient authorization</w:t>
      </w:r>
    </w:p>
    <w:p w14:paraId="3D09F184" w14:textId="77777777" w:rsidR="0042439E" w:rsidRDefault="00000000">
      <w:pPr>
        <w:pStyle w:val="ListBullet"/>
        <w:rPr>
          <w:rFonts w:hint="eastAsia"/>
        </w:rPr>
      </w:pPr>
      <w:r>
        <w:t>Message access rights</w:t>
      </w:r>
    </w:p>
    <w:p w14:paraId="41832859" w14:textId="77777777" w:rsidR="0042439E" w:rsidRDefault="00000000">
      <w:pPr>
        <w:rPr>
          <w:rFonts w:hint="eastAsia"/>
        </w:rPr>
      </w:pPr>
      <w:r>
        <w:t>A translation must never be delivered to a user who is not authorized to receive the original message.</w:t>
      </w:r>
    </w:p>
    <w:p w14:paraId="5FAFBE8A" w14:textId="77777777" w:rsidR="0042439E" w:rsidRDefault="00000000">
      <w:pPr>
        <w:rPr>
          <w:rFonts w:hint="eastAsia"/>
        </w:rPr>
      </w:pPr>
      <w:r>
        <w:t>---</w:t>
      </w:r>
    </w:p>
    <w:p w14:paraId="742D96A9" w14:textId="77777777" w:rsidR="0042439E" w:rsidRDefault="00000000">
      <w:pPr>
        <w:pStyle w:val="Title"/>
        <w:jc w:val="center"/>
      </w:pPr>
      <w:r>
        <w:t>34. Frontend Requirements</w:t>
      </w:r>
    </w:p>
    <w:p w14:paraId="13F9CC21" w14:textId="77777777" w:rsidR="0042439E" w:rsidRDefault="00000000">
      <w:pPr>
        <w:rPr>
          <w:rFonts w:hint="eastAsia"/>
        </w:rPr>
      </w:pPr>
      <w:r>
        <w:t>Frontend technology:</w:t>
      </w:r>
    </w:p>
    <w:p w14:paraId="7118D5D8" w14:textId="77777777" w:rsidR="0042439E" w:rsidRDefault="00000000">
      <w:pPr>
        <w:rPr>
          <w:rFonts w:hint="eastAsia"/>
        </w:rPr>
      </w:pPr>
      <w:r>
        <w:t>React</w:t>
      </w:r>
    </w:p>
    <w:p w14:paraId="60D0A0B9" w14:textId="77777777" w:rsidR="0042439E" w:rsidRDefault="00000000">
      <w:pPr>
        <w:rPr>
          <w:rFonts w:hint="eastAsia"/>
        </w:rPr>
      </w:pPr>
      <w:r>
        <w:t>The frontend must provide:</w:t>
      </w:r>
    </w:p>
    <w:p w14:paraId="3EB2D0B8" w14:textId="77777777" w:rsidR="0042439E" w:rsidRDefault="00000000">
      <w:pPr>
        <w:pStyle w:val="ListBullet"/>
        <w:rPr>
          <w:rFonts w:hint="eastAsia"/>
        </w:rPr>
      </w:pPr>
      <w:r>
        <w:t>Registration/login</w:t>
      </w:r>
    </w:p>
    <w:p w14:paraId="6CFDF1D1" w14:textId="77777777" w:rsidR="0042439E" w:rsidRDefault="00000000">
      <w:pPr>
        <w:pStyle w:val="ListBullet"/>
        <w:rPr>
          <w:rFonts w:hint="eastAsia"/>
        </w:rPr>
      </w:pPr>
      <w:r>
        <w:t>User profile</w:t>
      </w:r>
    </w:p>
    <w:p w14:paraId="6532C9FF" w14:textId="77777777" w:rsidR="0042439E" w:rsidRDefault="00000000">
      <w:pPr>
        <w:pStyle w:val="ListBullet"/>
        <w:rPr>
          <w:rFonts w:hint="eastAsia"/>
        </w:rPr>
      </w:pPr>
      <w:r>
        <w:t>Preferred language selection</w:t>
      </w:r>
    </w:p>
    <w:p w14:paraId="687C2B34" w14:textId="77777777" w:rsidR="0042439E" w:rsidRDefault="00000000">
      <w:pPr>
        <w:pStyle w:val="ListBullet"/>
        <w:rPr>
          <w:rFonts w:hint="eastAsia"/>
        </w:rPr>
      </w:pPr>
      <w:r>
        <w:t>Searchable language selector</w:t>
      </w:r>
    </w:p>
    <w:p w14:paraId="7E92557C" w14:textId="77777777" w:rsidR="0042439E" w:rsidRDefault="00000000">
      <w:pPr>
        <w:pStyle w:val="ListBullet"/>
        <w:rPr>
          <w:rFonts w:hint="eastAsia"/>
        </w:rPr>
      </w:pPr>
      <w:r>
        <w:t>Chat list</w:t>
      </w:r>
    </w:p>
    <w:p w14:paraId="4EE66FF4" w14:textId="77777777" w:rsidR="0042439E" w:rsidRDefault="00000000">
      <w:pPr>
        <w:pStyle w:val="ListBullet"/>
        <w:rPr>
          <w:rFonts w:hint="eastAsia"/>
        </w:rPr>
      </w:pPr>
      <w:r>
        <w:t>One-to-one chat</w:t>
      </w:r>
    </w:p>
    <w:p w14:paraId="7961D1DB" w14:textId="77777777" w:rsidR="0042439E" w:rsidRDefault="00000000">
      <w:pPr>
        <w:pStyle w:val="ListBullet"/>
        <w:rPr>
          <w:rFonts w:hint="eastAsia"/>
        </w:rPr>
      </w:pPr>
      <w:r>
        <w:t>Group chat</w:t>
      </w:r>
    </w:p>
    <w:p w14:paraId="38BCC62E" w14:textId="77777777" w:rsidR="0042439E" w:rsidRDefault="00000000">
      <w:pPr>
        <w:pStyle w:val="ListBullet"/>
        <w:rPr>
          <w:rFonts w:hint="eastAsia"/>
        </w:rPr>
      </w:pPr>
      <w:r>
        <w:t>Group member display</w:t>
      </w:r>
    </w:p>
    <w:p w14:paraId="3D0BA3DC" w14:textId="77777777" w:rsidR="0042439E" w:rsidRDefault="00000000">
      <w:pPr>
        <w:pStyle w:val="ListBullet"/>
        <w:rPr>
          <w:rFonts w:hint="eastAsia"/>
        </w:rPr>
      </w:pPr>
      <w:r>
        <w:t>Message input</w:t>
      </w:r>
    </w:p>
    <w:p w14:paraId="0299FDE6" w14:textId="77777777" w:rsidR="0042439E" w:rsidRDefault="00000000">
      <w:pPr>
        <w:pStyle w:val="ListBullet"/>
        <w:rPr>
          <w:rFonts w:hint="eastAsia"/>
        </w:rPr>
      </w:pPr>
      <w:r>
        <w:t>Automatically translated messages</w:t>
      </w:r>
    </w:p>
    <w:p w14:paraId="68AE2543" w14:textId="77777777" w:rsidR="0042439E" w:rsidRDefault="00000000">
      <w:pPr>
        <w:pStyle w:val="ListBullet"/>
        <w:rPr>
          <w:rFonts w:hint="eastAsia"/>
        </w:rPr>
      </w:pPr>
      <w:r>
        <w:t>Message status</w:t>
      </w:r>
    </w:p>
    <w:p w14:paraId="7BD86AD5" w14:textId="77777777" w:rsidR="0042439E" w:rsidRDefault="00000000">
      <w:pPr>
        <w:pStyle w:val="ListBullet"/>
        <w:rPr>
          <w:rFonts w:hint="eastAsia"/>
        </w:rPr>
      </w:pPr>
      <w:r>
        <w:lastRenderedPageBreak/>
        <w:t>Online/offline state</w:t>
      </w:r>
    </w:p>
    <w:p w14:paraId="38876903" w14:textId="77777777" w:rsidR="0042439E" w:rsidRDefault="00000000">
      <w:pPr>
        <w:pStyle w:val="ListBullet"/>
        <w:rPr>
          <w:rFonts w:hint="eastAsia"/>
        </w:rPr>
      </w:pPr>
      <w:r>
        <w:t>Typing indicator</w:t>
      </w:r>
    </w:p>
    <w:p w14:paraId="3DD466D7" w14:textId="77777777" w:rsidR="0042439E" w:rsidRDefault="00000000">
      <w:pPr>
        <w:pStyle w:val="ListBullet"/>
        <w:rPr>
          <w:rFonts w:hint="eastAsia"/>
        </w:rPr>
      </w:pPr>
      <w:r>
        <w:t>Loading states</w:t>
      </w:r>
    </w:p>
    <w:p w14:paraId="187A1C47" w14:textId="77777777" w:rsidR="0042439E" w:rsidRDefault="00000000">
      <w:pPr>
        <w:pStyle w:val="ListBullet"/>
        <w:rPr>
          <w:rFonts w:hint="eastAsia"/>
        </w:rPr>
      </w:pPr>
      <w:r>
        <w:t>Translation processing state where useful</w:t>
      </w:r>
    </w:p>
    <w:p w14:paraId="1F9B7EED" w14:textId="77777777" w:rsidR="0042439E" w:rsidRDefault="00000000">
      <w:pPr>
        <w:pStyle w:val="ListBullet"/>
        <w:rPr>
          <w:rFonts w:hint="eastAsia"/>
        </w:rPr>
      </w:pPr>
      <w:r>
        <w:t>Error handling</w:t>
      </w:r>
    </w:p>
    <w:p w14:paraId="2B61073E" w14:textId="77777777" w:rsidR="0042439E" w:rsidRDefault="00000000">
      <w:pPr>
        <w:rPr>
          <w:rFonts w:hint="eastAsia"/>
        </w:rPr>
      </w:pPr>
      <w:r>
        <w:t>The frontend must not contain the core translation logic.</w:t>
      </w:r>
    </w:p>
    <w:p w14:paraId="445F9164" w14:textId="77777777" w:rsidR="0042439E" w:rsidRDefault="00000000">
      <w:pPr>
        <w:rPr>
          <w:rFonts w:hint="eastAsia"/>
        </w:rPr>
      </w:pPr>
      <w:r>
        <w:t>---</w:t>
      </w:r>
    </w:p>
    <w:p w14:paraId="21598831" w14:textId="77777777" w:rsidR="0042439E" w:rsidRDefault="00000000">
      <w:pPr>
        <w:pStyle w:val="Title"/>
        <w:jc w:val="center"/>
      </w:pPr>
      <w:r>
        <w:t>35. Backend Requirements</w:t>
      </w:r>
    </w:p>
    <w:p w14:paraId="02CA71A2" w14:textId="77777777" w:rsidR="0042439E" w:rsidRDefault="00000000">
      <w:pPr>
        <w:rPr>
          <w:rFonts w:hint="eastAsia"/>
        </w:rPr>
      </w:pPr>
      <w:r>
        <w:t>Backend technology:</w:t>
      </w:r>
    </w:p>
    <w:p w14:paraId="2B75FF50" w14:textId="77777777" w:rsidR="0042439E" w:rsidRDefault="00000000">
      <w:pPr>
        <w:rPr>
          <w:rFonts w:hint="eastAsia"/>
        </w:rPr>
      </w:pPr>
      <w:r>
        <w:t>FastAPI + Python</w:t>
      </w:r>
    </w:p>
    <w:p w14:paraId="68D06107" w14:textId="77777777" w:rsidR="0042439E" w:rsidRDefault="00000000">
      <w:pPr>
        <w:rPr>
          <w:rFonts w:hint="eastAsia"/>
        </w:rPr>
      </w:pPr>
      <w:r>
        <w:t>The backend must manage:</w:t>
      </w:r>
    </w:p>
    <w:p w14:paraId="1D272688" w14:textId="77777777" w:rsidR="0042439E" w:rsidRDefault="00000000">
      <w:pPr>
        <w:pStyle w:val="ListBullet"/>
        <w:rPr>
          <w:rFonts w:hint="eastAsia"/>
        </w:rPr>
      </w:pPr>
      <w:r>
        <w:t>Authentication</w:t>
      </w:r>
    </w:p>
    <w:p w14:paraId="01FDF2D9" w14:textId="77777777" w:rsidR="0042439E" w:rsidRDefault="00000000">
      <w:pPr>
        <w:pStyle w:val="ListBullet"/>
        <w:rPr>
          <w:rFonts w:hint="eastAsia"/>
        </w:rPr>
      </w:pPr>
      <w:r>
        <w:t>Authorization</w:t>
      </w:r>
    </w:p>
    <w:p w14:paraId="065A0E3B" w14:textId="77777777" w:rsidR="0042439E" w:rsidRDefault="00000000">
      <w:pPr>
        <w:pStyle w:val="ListBullet"/>
        <w:rPr>
          <w:rFonts w:hint="eastAsia"/>
        </w:rPr>
      </w:pPr>
      <w:r>
        <w:t>User profile</w:t>
      </w:r>
    </w:p>
    <w:p w14:paraId="47E0A508" w14:textId="77777777" w:rsidR="0042439E" w:rsidRDefault="00000000">
      <w:pPr>
        <w:pStyle w:val="ListBullet"/>
        <w:rPr>
          <w:rFonts w:hint="eastAsia"/>
        </w:rPr>
      </w:pPr>
      <w:r>
        <w:t>Language configuration</w:t>
      </w:r>
    </w:p>
    <w:p w14:paraId="10280C33" w14:textId="77777777" w:rsidR="0042439E" w:rsidRDefault="00000000">
      <w:pPr>
        <w:pStyle w:val="ListBullet"/>
        <w:rPr>
          <w:rFonts w:hint="eastAsia"/>
        </w:rPr>
      </w:pPr>
      <w:r>
        <w:t>Chat rooms</w:t>
      </w:r>
    </w:p>
    <w:p w14:paraId="6B68C516" w14:textId="77777777" w:rsidR="0042439E" w:rsidRDefault="00000000">
      <w:pPr>
        <w:pStyle w:val="ListBullet"/>
        <w:rPr>
          <w:rFonts w:hint="eastAsia"/>
        </w:rPr>
      </w:pPr>
      <w:r>
        <w:t>Room membership</w:t>
      </w:r>
    </w:p>
    <w:p w14:paraId="2D5DBE8D" w14:textId="77777777" w:rsidR="0042439E" w:rsidRDefault="00000000">
      <w:pPr>
        <w:pStyle w:val="ListBullet"/>
        <w:rPr>
          <w:rFonts w:hint="eastAsia"/>
        </w:rPr>
      </w:pPr>
      <w:r>
        <w:t>Messages</w:t>
      </w:r>
    </w:p>
    <w:p w14:paraId="0063EDE2" w14:textId="77777777" w:rsidR="0042439E" w:rsidRDefault="00000000">
      <w:pPr>
        <w:pStyle w:val="ListBullet"/>
        <w:rPr>
          <w:rFonts w:hint="eastAsia"/>
        </w:rPr>
      </w:pPr>
      <w:r>
        <w:t>Language detection</w:t>
      </w:r>
    </w:p>
    <w:p w14:paraId="14A9B598" w14:textId="77777777" w:rsidR="0042439E" w:rsidRDefault="00000000">
      <w:pPr>
        <w:pStyle w:val="ListBullet"/>
        <w:rPr>
          <w:rFonts w:hint="eastAsia"/>
        </w:rPr>
      </w:pPr>
      <w:r>
        <w:t>Translation planning</w:t>
      </w:r>
    </w:p>
    <w:p w14:paraId="4DA84E6D" w14:textId="77777777" w:rsidR="0042439E" w:rsidRDefault="00000000">
      <w:pPr>
        <w:pStyle w:val="ListBullet"/>
        <w:rPr>
          <w:rFonts w:hint="eastAsia"/>
        </w:rPr>
      </w:pPr>
      <w:r>
        <w:t>LangGraph</w:t>
      </w:r>
    </w:p>
    <w:p w14:paraId="4CD59B5F" w14:textId="77777777" w:rsidR="0042439E" w:rsidRDefault="00000000">
      <w:pPr>
        <w:pStyle w:val="ListBullet"/>
        <w:rPr>
          <w:rFonts w:hint="eastAsia"/>
        </w:rPr>
      </w:pPr>
      <w:r>
        <w:t>LLM calls</w:t>
      </w:r>
    </w:p>
    <w:p w14:paraId="39B66D85" w14:textId="77777777" w:rsidR="0042439E" w:rsidRDefault="00000000">
      <w:pPr>
        <w:pStyle w:val="ListBullet"/>
        <w:rPr>
          <w:rFonts w:hint="eastAsia"/>
        </w:rPr>
      </w:pPr>
      <w:r>
        <w:t>Redis</w:t>
      </w:r>
    </w:p>
    <w:p w14:paraId="26945146" w14:textId="77777777" w:rsidR="0042439E" w:rsidRDefault="00000000">
      <w:pPr>
        <w:pStyle w:val="ListBullet"/>
        <w:rPr>
          <w:rFonts w:hint="eastAsia"/>
        </w:rPr>
      </w:pPr>
      <w:r>
        <w:t>PostgreSQL</w:t>
      </w:r>
    </w:p>
    <w:p w14:paraId="22FEA89F" w14:textId="77777777" w:rsidR="0042439E" w:rsidRDefault="00000000">
      <w:pPr>
        <w:pStyle w:val="ListBullet"/>
        <w:rPr>
          <w:rFonts w:hint="eastAsia"/>
        </w:rPr>
      </w:pPr>
      <w:r>
        <w:t>Encryption/decryption</w:t>
      </w:r>
    </w:p>
    <w:p w14:paraId="1E97AC76" w14:textId="77777777" w:rsidR="0042439E" w:rsidRDefault="00000000">
      <w:pPr>
        <w:pStyle w:val="ListBullet"/>
        <w:rPr>
          <w:rFonts w:hint="eastAsia"/>
        </w:rPr>
      </w:pPr>
      <w:r>
        <w:t>WebSocket</w:t>
      </w:r>
    </w:p>
    <w:p w14:paraId="3BBFF665" w14:textId="77777777" w:rsidR="0042439E" w:rsidRDefault="00000000">
      <w:pPr>
        <w:pStyle w:val="ListBullet"/>
        <w:rPr>
          <w:rFonts w:hint="eastAsia"/>
        </w:rPr>
      </w:pPr>
      <w:r>
        <w:t>Message routing</w:t>
      </w:r>
    </w:p>
    <w:p w14:paraId="4E5C5E20" w14:textId="77777777" w:rsidR="0042439E" w:rsidRDefault="00000000">
      <w:pPr>
        <w:pStyle w:val="ListBullet"/>
        <w:rPr>
          <w:rFonts w:hint="eastAsia"/>
        </w:rPr>
      </w:pPr>
      <w:r>
        <w:t>Tool calling</w:t>
      </w:r>
    </w:p>
    <w:p w14:paraId="4893DEDF" w14:textId="77777777" w:rsidR="0042439E" w:rsidRDefault="00000000">
      <w:pPr>
        <w:pStyle w:val="ListBullet"/>
        <w:rPr>
          <w:rFonts w:hint="eastAsia"/>
        </w:rPr>
      </w:pPr>
      <w:r>
        <w:t>MCP</w:t>
      </w:r>
    </w:p>
    <w:p w14:paraId="6BD9E468" w14:textId="77777777" w:rsidR="0042439E" w:rsidRDefault="00000000">
      <w:pPr>
        <w:pStyle w:val="ListBullet"/>
        <w:rPr>
          <w:rFonts w:hint="eastAsia"/>
        </w:rPr>
      </w:pPr>
      <w:r>
        <w:t>Observability</w:t>
      </w:r>
    </w:p>
    <w:p w14:paraId="211C49FE" w14:textId="77777777" w:rsidR="0042439E" w:rsidRDefault="00000000">
      <w:pPr>
        <w:rPr>
          <w:rFonts w:hint="eastAsia"/>
        </w:rPr>
      </w:pPr>
      <w:r>
        <w:t>---</w:t>
      </w:r>
    </w:p>
    <w:p w14:paraId="554F5171" w14:textId="77777777" w:rsidR="0042439E" w:rsidRDefault="00000000">
      <w:pPr>
        <w:pStyle w:val="Title"/>
        <w:jc w:val="center"/>
      </w:pPr>
      <w:r>
        <w:t>36. Docker Requirement</w:t>
      </w:r>
    </w:p>
    <w:p w14:paraId="5EF4306B" w14:textId="77777777" w:rsidR="0042439E" w:rsidRDefault="00000000">
      <w:pPr>
        <w:rPr>
          <w:rFonts w:hint="eastAsia"/>
        </w:rPr>
      </w:pPr>
      <w:r>
        <w:t>The complete application must be containerized.</w:t>
      </w:r>
    </w:p>
    <w:p w14:paraId="58F266F1" w14:textId="77777777" w:rsidR="0042439E" w:rsidRDefault="00000000">
      <w:pPr>
        <w:rPr>
          <w:rFonts w:hint="eastAsia"/>
        </w:rPr>
      </w:pPr>
      <w:r>
        <w:t>The architecture must support containers for the major components, including:</w:t>
      </w:r>
    </w:p>
    <w:p w14:paraId="6663FEDE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Frontend</w:t>
      </w:r>
      <w:r>
        <w:rPr>
          <w:rFonts w:ascii="Consolas" w:hAnsi="Consolas"/>
          <w:sz w:val="18"/>
        </w:rPr>
        <w:br/>
        <w:t>Backend</w:t>
      </w:r>
      <w:r>
        <w:rPr>
          <w:rFonts w:ascii="Consolas" w:hAnsi="Consolas"/>
          <w:sz w:val="18"/>
        </w:rPr>
        <w:br/>
        <w:t>PostgreSQL</w:t>
      </w:r>
      <w:r>
        <w:rPr>
          <w:rFonts w:ascii="Consolas" w:hAnsi="Consolas"/>
          <w:sz w:val="18"/>
        </w:rPr>
        <w:br/>
        <w:t>Redis</w:t>
      </w:r>
      <w:r>
        <w:rPr>
          <w:rFonts w:ascii="Consolas" w:hAnsi="Consolas"/>
          <w:sz w:val="18"/>
        </w:rPr>
        <w:br/>
        <w:t>Ollama / model runtime</w:t>
      </w:r>
    </w:p>
    <w:p w14:paraId="25358A41" w14:textId="77777777" w:rsidR="0042439E" w:rsidRDefault="00000000">
      <w:pPr>
        <w:rPr>
          <w:rFonts w:hint="eastAsia"/>
        </w:rPr>
      </w:pPr>
      <w:r>
        <w:t>Docker must provide:</w:t>
      </w:r>
    </w:p>
    <w:p w14:paraId="12059FE8" w14:textId="77777777" w:rsidR="0042439E" w:rsidRDefault="00000000">
      <w:pPr>
        <w:pStyle w:val="ListBullet"/>
        <w:rPr>
          <w:rFonts w:hint="eastAsia"/>
        </w:rPr>
      </w:pPr>
      <w:r>
        <w:t>Reproducible local setup</w:t>
      </w:r>
    </w:p>
    <w:p w14:paraId="7CD434E9" w14:textId="77777777" w:rsidR="0042439E" w:rsidRDefault="00000000">
      <w:pPr>
        <w:pStyle w:val="ListBullet"/>
        <w:rPr>
          <w:rFonts w:hint="eastAsia"/>
        </w:rPr>
      </w:pPr>
      <w:r>
        <w:t>Environment isolation</w:t>
      </w:r>
    </w:p>
    <w:p w14:paraId="73FEC03C" w14:textId="77777777" w:rsidR="0042439E" w:rsidRDefault="00000000">
      <w:pPr>
        <w:pStyle w:val="ListBullet"/>
        <w:rPr>
          <w:rFonts w:hint="eastAsia"/>
        </w:rPr>
      </w:pPr>
      <w:r>
        <w:t>Easier deployment</w:t>
      </w:r>
    </w:p>
    <w:p w14:paraId="0F21A5BA" w14:textId="77777777" w:rsidR="0042439E" w:rsidRDefault="00000000">
      <w:pPr>
        <w:pStyle w:val="ListBullet"/>
        <w:rPr>
          <w:rFonts w:hint="eastAsia"/>
        </w:rPr>
      </w:pPr>
      <w:r>
        <w:t>Consistent runtime</w:t>
      </w:r>
    </w:p>
    <w:p w14:paraId="18DF81A7" w14:textId="77777777" w:rsidR="0042439E" w:rsidRDefault="00000000">
      <w:pPr>
        <w:pStyle w:val="ListBullet"/>
        <w:rPr>
          <w:rFonts w:hint="eastAsia"/>
        </w:rPr>
      </w:pPr>
      <w:r>
        <w:t>AWS deployment readiness</w:t>
      </w:r>
    </w:p>
    <w:p w14:paraId="517D962B" w14:textId="77777777" w:rsidR="0042439E" w:rsidRDefault="00000000">
      <w:pPr>
        <w:rPr>
          <w:rFonts w:hint="eastAsia"/>
        </w:rPr>
      </w:pPr>
      <w:r>
        <w:t>---</w:t>
      </w:r>
    </w:p>
    <w:p w14:paraId="59F6D9CB" w14:textId="77777777" w:rsidR="0042439E" w:rsidRDefault="00000000">
      <w:pPr>
        <w:pStyle w:val="Title"/>
        <w:jc w:val="center"/>
      </w:pPr>
      <w:r>
        <w:t>37. AWS Deployment Requirement</w:t>
      </w:r>
    </w:p>
    <w:p w14:paraId="6E0E2958" w14:textId="77777777" w:rsidR="0042439E" w:rsidRDefault="00000000">
      <w:pPr>
        <w:rPr>
          <w:rFonts w:hint="eastAsia"/>
        </w:rPr>
      </w:pPr>
      <w:r>
        <w:t>The application must be deployable to AWS.</w:t>
      </w:r>
    </w:p>
    <w:p w14:paraId="305504B0" w14:textId="77777777" w:rsidR="0042439E" w:rsidRDefault="00000000">
      <w:pPr>
        <w:rPr>
          <w:rFonts w:hint="eastAsia"/>
        </w:rPr>
      </w:pPr>
      <w:r>
        <w:t>Initial target:</w:t>
      </w:r>
    </w:p>
    <w:p w14:paraId="48A1A72F" w14:textId="77777777" w:rsidR="0042439E" w:rsidRDefault="00000000">
      <w:pPr>
        <w:rPr>
          <w:rFonts w:hint="eastAsia"/>
        </w:rPr>
      </w:pPr>
      <w:r>
        <w:t>AWS EC2</w:t>
      </w:r>
    </w:p>
    <w:p w14:paraId="7C978858" w14:textId="77777777" w:rsidR="0042439E" w:rsidRDefault="00000000">
      <w:pPr>
        <w:rPr>
          <w:rFonts w:hint="eastAsia"/>
        </w:rPr>
      </w:pPr>
      <w:r>
        <w:t>The application should be packaged using Docker so the same containerized architecture can be deployed to the server.</w:t>
      </w:r>
    </w:p>
    <w:p w14:paraId="5C5682BD" w14:textId="77777777" w:rsidR="0042439E" w:rsidRDefault="00000000">
      <w:pPr>
        <w:rPr>
          <w:rFonts w:hint="eastAsia"/>
        </w:rPr>
      </w:pPr>
      <w:r>
        <w:t>Future migration to managed AWS services must remain possible.</w:t>
      </w:r>
    </w:p>
    <w:p w14:paraId="7DE286B7" w14:textId="77777777" w:rsidR="0042439E" w:rsidRDefault="00000000">
      <w:pPr>
        <w:rPr>
          <w:rFonts w:hint="eastAsia"/>
        </w:rPr>
      </w:pPr>
      <w:r>
        <w:t>---</w:t>
      </w:r>
    </w:p>
    <w:p w14:paraId="7657168F" w14:textId="77777777" w:rsidR="0042439E" w:rsidRDefault="00000000">
      <w:pPr>
        <w:pStyle w:val="Title"/>
        <w:jc w:val="center"/>
      </w:pPr>
      <w:r>
        <w:t>38. Configuration and Secrets</w:t>
      </w:r>
    </w:p>
    <w:p w14:paraId="0609645D" w14:textId="77777777" w:rsidR="0042439E" w:rsidRDefault="00000000">
      <w:pPr>
        <w:rPr>
          <w:rFonts w:hint="eastAsia"/>
        </w:rPr>
      </w:pPr>
      <w:r>
        <w:t>Configuration must be externalized.</w:t>
      </w:r>
    </w:p>
    <w:p w14:paraId="315BF35E" w14:textId="77777777" w:rsidR="0042439E" w:rsidRDefault="00000000">
      <w:pPr>
        <w:rPr>
          <w:rFonts w:hint="eastAsia"/>
        </w:rPr>
      </w:pPr>
      <w:r>
        <w:t>Sensitive values must not be hard-coded.</w:t>
      </w:r>
    </w:p>
    <w:p w14:paraId="2F941DBD" w14:textId="77777777" w:rsidR="0042439E" w:rsidRDefault="00000000">
      <w:pPr>
        <w:rPr>
          <w:rFonts w:hint="eastAsia"/>
        </w:rPr>
      </w:pPr>
      <w:r>
        <w:t>Examples:</w:t>
      </w:r>
    </w:p>
    <w:p w14:paraId="6045A52A" w14:textId="77777777" w:rsidR="0042439E" w:rsidRDefault="00000000">
      <w:pPr>
        <w:pStyle w:val="ListBullet"/>
        <w:rPr>
          <w:rFonts w:hint="eastAsia"/>
        </w:rPr>
      </w:pPr>
      <w:r>
        <w:t>Database credentials</w:t>
      </w:r>
    </w:p>
    <w:p w14:paraId="6ADE1D5D" w14:textId="77777777" w:rsidR="0042439E" w:rsidRDefault="00000000">
      <w:pPr>
        <w:pStyle w:val="ListBullet"/>
        <w:rPr>
          <w:rFonts w:hint="eastAsia"/>
        </w:rPr>
      </w:pPr>
      <w:r>
        <w:t>Redis credentials</w:t>
      </w:r>
    </w:p>
    <w:p w14:paraId="66196235" w14:textId="77777777" w:rsidR="0042439E" w:rsidRDefault="00000000">
      <w:pPr>
        <w:pStyle w:val="ListBullet"/>
        <w:rPr>
          <w:rFonts w:hint="eastAsia"/>
        </w:rPr>
      </w:pPr>
      <w:r>
        <w:t>LLM configuration</w:t>
      </w:r>
    </w:p>
    <w:p w14:paraId="76D97AF8" w14:textId="77777777" w:rsidR="0042439E" w:rsidRDefault="00000000">
      <w:pPr>
        <w:pStyle w:val="ListBullet"/>
        <w:rPr>
          <w:rFonts w:hint="eastAsia"/>
        </w:rPr>
      </w:pPr>
      <w:r>
        <w:t>Encryption configuration</w:t>
      </w:r>
    </w:p>
    <w:p w14:paraId="104F75A1" w14:textId="77777777" w:rsidR="0042439E" w:rsidRDefault="00000000">
      <w:pPr>
        <w:pStyle w:val="ListBullet"/>
        <w:rPr>
          <w:rFonts w:hint="eastAsia"/>
        </w:rPr>
      </w:pPr>
      <w:r>
        <w:t>Authentication secrets</w:t>
      </w:r>
    </w:p>
    <w:p w14:paraId="53606CF1" w14:textId="77777777" w:rsidR="0042439E" w:rsidRDefault="00000000">
      <w:pPr>
        <w:pStyle w:val="ListBullet"/>
        <w:rPr>
          <w:rFonts w:hint="eastAsia"/>
        </w:rPr>
      </w:pPr>
      <w:r>
        <w:t>AWS credentials</w:t>
      </w:r>
    </w:p>
    <w:p w14:paraId="35403005" w14:textId="77777777" w:rsidR="0042439E" w:rsidRDefault="00000000">
      <w:pPr>
        <w:pStyle w:val="ListBullet"/>
        <w:rPr>
          <w:rFonts w:hint="eastAsia"/>
        </w:rPr>
      </w:pPr>
      <w:r>
        <w:t>API keys</w:t>
      </w:r>
    </w:p>
    <w:p w14:paraId="7A7EFAD1" w14:textId="77777777" w:rsidR="0042439E" w:rsidRDefault="00000000">
      <w:pPr>
        <w:rPr>
          <w:rFonts w:hint="eastAsia"/>
        </w:rPr>
      </w:pPr>
      <w:r>
        <w:t>Secrets must not be committed to Git.</w:t>
      </w:r>
    </w:p>
    <w:p w14:paraId="74691D4F" w14:textId="77777777" w:rsidR="0042439E" w:rsidRDefault="00000000">
      <w:pPr>
        <w:rPr>
          <w:rFonts w:hint="eastAsia"/>
        </w:rPr>
      </w:pPr>
      <w:r>
        <w:lastRenderedPageBreak/>
        <w:t>---</w:t>
      </w:r>
    </w:p>
    <w:p w14:paraId="7F96436D" w14:textId="77777777" w:rsidR="0042439E" w:rsidRDefault="00000000">
      <w:pPr>
        <w:pStyle w:val="Title"/>
        <w:jc w:val="center"/>
      </w:pPr>
      <w:r>
        <w:t>39. Scalability Requirements</w:t>
      </w:r>
    </w:p>
    <w:p w14:paraId="42A5A3CF" w14:textId="77777777" w:rsidR="0042439E" w:rsidRDefault="00000000">
      <w:pPr>
        <w:rPr>
          <w:rFonts w:hint="eastAsia"/>
        </w:rPr>
      </w:pPr>
      <w:r>
        <w:t>The architecture must be designed to support:</w:t>
      </w:r>
    </w:p>
    <w:p w14:paraId="678A15BD" w14:textId="77777777" w:rsidR="0042439E" w:rsidRDefault="00000000">
      <w:pPr>
        <w:pStyle w:val="ListBullet"/>
        <w:rPr>
          <w:rFonts w:hint="eastAsia"/>
        </w:rPr>
      </w:pPr>
      <w:r>
        <w:t>50+ users in a group</w:t>
      </w:r>
    </w:p>
    <w:p w14:paraId="3770CFD3" w14:textId="77777777" w:rsidR="0042439E" w:rsidRDefault="00000000">
      <w:pPr>
        <w:pStyle w:val="ListBullet"/>
        <w:rPr>
          <w:rFonts w:hint="eastAsia"/>
        </w:rPr>
      </w:pPr>
      <w:r>
        <w:t>Multiple simultaneous rooms</w:t>
      </w:r>
    </w:p>
    <w:p w14:paraId="7DE19529" w14:textId="77777777" w:rsidR="0042439E" w:rsidRDefault="00000000">
      <w:pPr>
        <w:pStyle w:val="ListBullet"/>
        <w:rPr>
          <w:rFonts w:hint="eastAsia"/>
        </w:rPr>
      </w:pPr>
      <w:r>
        <w:t>Multiple language configurations</w:t>
      </w:r>
    </w:p>
    <w:p w14:paraId="522438FC" w14:textId="77777777" w:rsidR="0042439E" w:rsidRDefault="00000000">
      <w:pPr>
        <w:pStyle w:val="ListBullet"/>
        <w:rPr>
          <w:rFonts w:hint="eastAsia"/>
        </w:rPr>
      </w:pPr>
      <w:r>
        <w:t>Multiple concurrent messages</w:t>
      </w:r>
    </w:p>
    <w:p w14:paraId="52AAF563" w14:textId="77777777" w:rsidR="0042439E" w:rsidRDefault="00000000">
      <w:pPr>
        <w:pStyle w:val="ListBullet"/>
        <w:rPr>
          <w:rFonts w:hint="eastAsia"/>
        </w:rPr>
      </w:pPr>
      <w:r>
        <w:t>Multiple backend instances in future</w:t>
      </w:r>
    </w:p>
    <w:p w14:paraId="0394A8A4" w14:textId="77777777" w:rsidR="0042439E" w:rsidRDefault="00000000">
      <w:pPr>
        <w:pStyle w:val="ListBullet"/>
        <w:rPr>
          <w:rFonts w:hint="eastAsia"/>
        </w:rPr>
      </w:pPr>
      <w:r>
        <w:t>Redis-based coordination</w:t>
      </w:r>
    </w:p>
    <w:p w14:paraId="79164E9A" w14:textId="77777777" w:rsidR="0042439E" w:rsidRDefault="00000000">
      <w:pPr>
        <w:pStyle w:val="ListBullet"/>
        <w:rPr>
          <w:rFonts w:hint="eastAsia"/>
        </w:rPr>
      </w:pPr>
      <w:r>
        <w:t>PostgreSQL connection pooling</w:t>
      </w:r>
    </w:p>
    <w:p w14:paraId="67D25E88" w14:textId="77777777" w:rsidR="0042439E" w:rsidRDefault="00000000">
      <w:pPr>
        <w:pStyle w:val="ListBullet"/>
        <w:rPr>
          <w:rFonts w:hint="eastAsia"/>
        </w:rPr>
      </w:pPr>
      <w:r>
        <w:t>Translation caching</w:t>
      </w:r>
    </w:p>
    <w:p w14:paraId="0C817987" w14:textId="77777777" w:rsidR="0042439E" w:rsidRDefault="00000000">
      <w:pPr>
        <w:pStyle w:val="ListBullet"/>
        <w:rPr>
          <w:rFonts w:hint="eastAsia"/>
        </w:rPr>
      </w:pPr>
      <w:r>
        <w:t>Efficient translation deduplication</w:t>
      </w:r>
    </w:p>
    <w:p w14:paraId="5E1FD5A8" w14:textId="77777777" w:rsidR="0042439E" w:rsidRDefault="00000000">
      <w:pPr>
        <w:rPr>
          <w:rFonts w:hint="eastAsia"/>
        </w:rPr>
      </w:pPr>
      <w:r>
        <w:t>The main group-chat optimization is:</w:t>
      </w:r>
    </w:p>
    <w:p w14:paraId="06546EEB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Unique target language configurations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Cache lookup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Only missing translations sent to LLM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Reuse translation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Deliver to recipients</w:t>
      </w:r>
    </w:p>
    <w:p w14:paraId="702FDB86" w14:textId="77777777" w:rsidR="0042439E" w:rsidRDefault="00000000">
      <w:pPr>
        <w:rPr>
          <w:rFonts w:hint="eastAsia"/>
        </w:rPr>
      </w:pPr>
      <w:r>
        <w:t>---</w:t>
      </w:r>
    </w:p>
    <w:p w14:paraId="77059FAF" w14:textId="77777777" w:rsidR="0042439E" w:rsidRDefault="00000000">
      <w:pPr>
        <w:pStyle w:val="Title"/>
        <w:jc w:val="center"/>
      </w:pPr>
      <w:r>
        <w:t>40. Performance Requirements</w:t>
      </w:r>
    </w:p>
    <w:p w14:paraId="2DCBEE18" w14:textId="77777777" w:rsidR="0042439E" w:rsidRDefault="00000000">
      <w:pPr>
        <w:rPr>
          <w:rFonts w:hint="eastAsia"/>
        </w:rPr>
      </w:pPr>
      <w:r>
        <w:t>The application must minimize unnecessary LLM calls.</w:t>
      </w:r>
    </w:p>
    <w:p w14:paraId="0379C964" w14:textId="77777777" w:rsidR="0042439E" w:rsidRDefault="00000000">
      <w:pPr>
        <w:rPr>
          <w:rFonts w:hint="eastAsia"/>
        </w:rPr>
      </w:pPr>
      <w:r>
        <w:t>It should optimize:</w:t>
      </w:r>
    </w:p>
    <w:p w14:paraId="722FBD6B" w14:textId="77777777" w:rsidR="0042439E" w:rsidRDefault="00000000">
      <w:pPr>
        <w:pStyle w:val="ListBullet"/>
        <w:rPr>
          <w:rFonts w:hint="eastAsia"/>
        </w:rPr>
      </w:pPr>
      <w:r>
        <w:t>Translation deduplication</w:t>
      </w:r>
    </w:p>
    <w:p w14:paraId="2C82A5A3" w14:textId="77777777" w:rsidR="0042439E" w:rsidRDefault="00000000">
      <w:pPr>
        <w:pStyle w:val="ListBullet"/>
        <w:rPr>
          <w:rFonts w:hint="eastAsia"/>
        </w:rPr>
      </w:pPr>
      <w:r>
        <w:t>Redis cache hits</w:t>
      </w:r>
    </w:p>
    <w:p w14:paraId="2B192A1E" w14:textId="77777777" w:rsidR="0042439E" w:rsidRDefault="00000000">
      <w:pPr>
        <w:pStyle w:val="ListBullet"/>
        <w:rPr>
          <w:rFonts w:hint="eastAsia"/>
        </w:rPr>
      </w:pPr>
      <w:r>
        <w:t>Batch/group translation processing where appropriate</w:t>
      </w:r>
    </w:p>
    <w:p w14:paraId="7F719ACF" w14:textId="77777777" w:rsidR="0042439E" w:rsidRDefault="00000000">
      <w:pPr>
        <w:pStyle w:val="ListBullet"/>
        <w:rPr>
          <w:rFonts w:hint="eastAsia"/>
        </w:rPr>
      </w:pPr>
      <w:r>
        <w:t>Asynchronous processing where appropriate</w:t>
      </w:r>
    </w:p>
    <w:p w14:paraId="444CF634" w14:textId="77777777" w:rsidR="0042439E" w:rsidRDefault="00000000">
      <w:pPr>
        <w:pStyle w:val="ListBullet"/>
        <w:rPr>
          <w:rFonts w:hint="eastAsia"/>
        </w:rPr>
      </w:pPr>
      <w:r>
        <w:t>WebSocket delivery</w:t>
      </w:r>
    </w:p>
    <w:p w14:paraId="578DFE3C" w14:textId="77777777" w:rsidR="0042439E" w:rsidRDefault="00000000">
      <w:pPr>
        <w:pStyle w:val="ListBullet"/>
        <w:rPr>
          <w:rFonts w:hint="eastAsia"/>
        </w:rPr>
      </w:pPr>
      <w:r>
        <w:t>Database indexing</w:t>
      </w:r>
    </w:p>
    <w:p w14:paraId="7D5F195D" w14:textId="77777777" w:rsidR="0042439E" w:rsidRDefault="00000000">
      <w:pPr>
        <w:pStyle w:val="ListBullet"/>
        <w:rPr>
          <w:rFonts w:hint="eastAsia"/>
        </w:rPr>
      </w:pPr>
      <w:r>
        <w:t>Connection pooling</w:t>
      </w:r>
    </w:p>
    <w:p w14:paraId="445CEF42" w14:textId="77777777" w:rsidR="0042439E" w:rsidRDefault="00000000">
      <w:pPr>
        <w:rPr>
          <w:rFonts w:hint="eastAsia"/>
        </w:rPr>
      </w:pPr>
      <w:r>
        <w:t>Translation latency must be measured so performance can be improved based on real data.</w:t>
      </w:r>
    </w:p>
    <w:p w14:paraId="3C539529" w14:textId="77777777" w:rsidR="0042439E" w:rsidRDefault="00000000">
      <w:pPr>
        <w:rPr>
          <w:rFonts w:hint="eastAsia"/>
        </w:rPr>
      </w:pPr>
      <w:r>
        <w:lastRenderedPageBreak/>
        <w:t>---</w:t>
      </w:r>
    </w:p>
    <w:p w14:paraId="6D8E2C18" w14:textId="77777777" w:rsidR="0042439E" w:rsidRDefault="00000000">
      <w:pPr>
        <w:pStyle w:val="Title"/>
        <w:jc w:val="center"/>
      </w:pPr>
      <w:r>
        <w:t>41. Observability Requirements</w:t>
      </w:r>
    </w:p>
    <w:p w14:paraId="023E8BA2" w14:textId="77777777" w:rsidR="0042439E" w:rsidRDefault="00000000">
      <w:pPr>
        <w:rPr>
          <w:rFonts w:hint="eastAsia"/>
        </w:rPr>
      </w:pPr>
      <w:r>
        <w:t>The application must provide sufficient information to diagnose failures and latency.</w:t>
      </w:r>
    </w:p>
    <w:p w14:paraId="347F8385" w14:textId="77777777" w:rsidR="0042439E" w:rsidRDefault="00000000">
      <w:pPr>
        <w:rPr>
          <w:rFonts w:hint="eastAsia"/>
        </w:rPr>
      </w:pPr>
      <w:r>
        <w:t>Track at least:</w:t>
      </w:r>
    </w:p>
    <w:p w14:paraId="1AE54B9B" w14:textId="77777777" w:rsidR="0042439E" w:rsidRDefault="00000000">
      <w:pPr>
        <w:pStyle w:val="ListBullet"/>
        <w:rPr>
          <w:rFonts w:hint="eastAsia"/>
        </w:rPr>
      </w:pPr>
      <w:r>
        <w:t>Message processing status</w:t>
      </w:r>
    </w:p>
    <w:p w14:paraId="69922BF5" w14:textId="77777777" w:rsidR="0042439E" w:rsidRDefault="00000000">
      <w:pPr>
        <w:pStyle w:val="ListBullet"/>
        <w:rPr>
          <w:rFonts w:hint="eastAsia"/>
        </w:rPr>
      </w:pPr>
      <w:r>
        <w:t>Translation latency</w:t>
      </w:r>
    </w:p>
    <w:p w14:paraId="27AD4E1E" w14:textId="77777777" w:rsidR="0042439E" w:rsidRDefault="00000000">
      <w:pPr>
        <w:pStyle w:val="ListBullet"/>
        <w:rPr>
          <w:rFonts w:hint="eastAsia"/>
        </w:rPr>
      </w:pPr>
      <w:r>
        <w:t>Model used</w:t>
      </w:r>
    </w:p>
    <w:p w14:paraId="3E9A8EE5" w14:textId="77777777" w:rsidR="0042439E" w:rsidRDefault="00000000">
      <w:pPr>
        <w:pStyle w:val="ListBullet"/>
        <w:rPr>
          <w:rFonts w:hint="eastAsia"/>
        </w:rPr>
      </w:pPr>
      <w:r>
        <w:t>Agent execution</w:t>
      </w:r>
    </w:p>
    <w:p w14:paraId="4A68B14C" w14:textId="77777777" w:rsidR="0042439E" w:rsidRDefault="00000000">
      <w:pPr>
        <w:pStyle w:val="ListBullet"/>
        <w:rPr>
          <w:rFonts w:hint="eastAsia"/>
        </w:rPr>
      </w:pPr>
      <w:r>
        <w:t>Tool execution</w:t>
      </w:r>
    </w:p>
    <w:p w14:paraId="2D667CBD" w14:textId="77777777" w:rsidR="0042439E" w:rsidRDefault="00000000">
      <w:pPr>
        <w:pStyle w:val="ListBullet"/>
        <w:rPr>
          <w:rFonts w:hint="eastAsia"/>
        </w:rPr>
      </w:pPr>
      <w:r>
        <w:t>MCP execution</w:t>
      </w:r>
    </w:p>
    <w:p w14:paraId="4FCC271D" w14:textId="77777777" w:rsidR="0042439E" w:rsidRDefault="00000000">
      <w:pPr>
        <w:pStyle w:val="ListBullet"/>
        <w:rPr>
          <w:rFonts w:hint="eastAsia"/>
        </w:rPr>
      </w:pPr>
      <w:r>
        <w:t>Errors</w:t>
      </w:r>
    </w:p>
    <w:p w14:paraId="6605762C" w14:textId="77777777" w:rsidR="0042439E" w:rsidRDefault="00000000">
      <w:pPr>
        <w:pStyle w:val="ListBullet"/>
        <w:rPr>
          <w:rFonts w:hint="eastAsia"/>
        </w:rPr>
      </w:pPr>
      <w:r>
        <w:t>Cache hit/miss behavior where appropriate</w:t>
      </w:r>
    </w:p>
    <w:p w14:paraId="7A9372BD" w14:textId="77777777" w:rsidR="0042439E" w:rsidRDefault="00000000">
      <w:pPr>
        <w:pStyle w:val="ListBullet"/>
        <w:rPr>
          <w:rFonts w:hint="eastAsia"/>
        </w:rPr>
      </w:pPr>
      <w:r>
        <w:t>Message delivery status</w:t>
      </w:r>
    </w:p>
    <w:p w14:paraId="05A5A710" w14:textId="77777777" w:rsidR="0042439E" w:rsidRDefault="00000000">
      <w:pPr>
        <w:rPr>
          <w:rFonts w:hint="eastAsia"/>
        </w:rPr>
      </w:pPr>
      <w:r>
        <w:t>---</w:t>
      </w:r>
    </w:p>
    <w:p w14:paraId="3F06C197" w14:textId="77777777" w:rsidR="0042439E" w:rsidRDefault="00000000">
      <w:pPr>
        <w:pStyle w:val="Title"/>
        <w:jc w:val="center"/>
      </w:pPr>
      <w:r>
        <w:t>42. Attachment Requirement</w:t>
      </w:r>
    </w:p>
    <w:p w14:paraId="013DA137" w14:textId="77777777" w:rsidR="0042439E" w:rsidRDefault="00000000">
      <w:pPr>
        <w:rPr>
          <w:rFonts w:hint="eastAsia"/>
        </w:rPr>
      </w:pPr>
      <w:r>
        <w:t>The application should support attachments as an extensible feature.</w:t>
      </w:r>
    </w:p>
    <w:p w14:paraId="345E68EA" w14:textId="77777777" w:rsidR="0042439E" w:rsidRDefault="00000000">
      <w:pPr>
        <w:rPr>
          <w:rFonts w:hint="eastAsia"/>
        </w:rPr>
      </w:pPr>
      <w:r>
        <w:t>Large files should preferably be stored in object storage rather than directly inside PostgreSQL.</w:t>
      </w:r>
    </w:p>
    <w:p w14:paraId="24EB99C0" w14:textId="77777777" w:rsidR="0042439E" w:rsidRDefault="00000000">
      <w:pPr>
        <w:rPr>
          <w:rFonts w:hint="eastAsia"/>
        </w:rPr>
      </w:pPr>
      <w:r>
        <w:t>For AWS, S3 can be used in a future implementation.</w:t>
      </w:r>
    </w:p>
    <w:p w14:paraId="7D761753" w14:textId="77777777" w:rsidR="0042439E" w:rsidRDefault="00000000">
      <w:pPr>
        <w:rPr>
          <w:rFonts w:hint="eastAsia"/>
        </w:rPr>
      </w:pPr>
      <w:r>
        <w:t>The database should store attachment metadata and storage references.</w:t>
      </w:r>
    </w:p>
    <w:p w14:paraId="3669D908" w14:textId="77777777" w:rsidR="0042439E" w:rsidRDefault="00000000">
      <w:pPr>
        <w:rPr>
          <w:rFonts w:hint="eastAsia"/>
        </w:rPr>
      </w:pPr>
      <w:r>
        <w:t>---</w:t>
      </w:r>
    </w:p>
    <w:p w14:paraId="15B7CC2B" w14:textId="77777777" w:rsidR="0042439E" w:rsidRDefault="00000000">
      <w:pPr>
        <w:pStyle w:val="Title"/>
        <w:jc w:val="center"/>
      </w:pPr>
      <w:r>
        <w:t>43. Data Model Requirement</w:t>
      </w:r>
    </w:p>
    <w:p w14:paraId="4720534E" w14:textId="77777777" w:rsidR="0042439E" w:rsidRDefault="00000000">
      <w:pPr>
        <w:rPr>
          <w:rFonts w:hint="eastAsia"/>
        </w:rPr>
      </w:pPr>
      <w:r>
        <w:t>The final database design must support these core entities:</w:t>
      </w:r>
    </w:p>
    <w:p w14:paraId="3E28AE54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users</w:t>
      </w:r>
      <w:r>
        <w:rPr>
          <w:rFonts w:ascii="Consolas" w:hAnsi="Consolas"/>
          <w:sz w:val="18"/>
        </w:rPr>
        <w:br/>
        <w:t>language_catalog</w:t>
      </w:r>
      <w:r>
        <w:rPr>
          <w:rFonts w:ascii="Consolas" w:hAnsi="Consolas"/>
          <w:sz w:val="18"/>
        </w:rPr>
        <w:br/>
        <w:t>language_variants</w:t>
      </w:r>
      <w:r>
        <w:rPr>
          <w:rFonts w:ascii="Consolas" w:hAnsi="Consolas"/>
          <w:sz w:val="18"/>
        </w:rPr>
        <w:br/>
        <w:t>language_preferences</w:t>
      </w:r>
      <w:r>
        <w:rPr>
          <w:rFonts w:ascii="Consolas" w:hAnsi="Consolas"/>
          <w:sz w:val="18"/>
        </w:rPr>
        <w:br/>
        <w:t>chat_rooms</w:t>
      </w:r>
      <w:r>
        <w:rPr>
          <w:rFonts w:ascii="Consolas" w:hAnsi="Consolas"/>
          <w:sz w:val="18"/>
        </w:rPr>
        <w:br/>
        <w:t>room_members</w:t>
      </w:r>
      <w:r>
        <w:rPr>
          <w:rFonts w:ascii="Consolas" w:hAnsi="Consolas"/>
          <w:sz w:val="18"/>
        </w:rPr>
        <w:br/>
        <w:t>messages</w:t>
      </w:r>
      <w:r>
        <w:rPr>
          <w:rFonts w:ascii="Consolas" w:hAnsi="Consolas"/>
          <w:sz w:val="18"/>
        </w:rPr>
        <w:br/>
        <w:t>message_translations</w:t>
      </w:r>
      <w:r>
        <w:rPr>
          <w:rFonts w:ascii="Consolas" w:hAnsi="Consolas"/>
          <w:sz w:val="18"/>
        </w:rPr>
        <w:br/>
        <w:t>message_status</w:t>
      </w:r>
      <w:r>
        <w:rPr>
          <w:rFonts w:ascii="Consolas" w:hAnsi="Consolas"/>
          <w:sz w:val="18"/>
        </w:rPr>
        <w:br/>
        <w:t>user_sessions</w:t>
      </w:r>
      <w:r>
        <w:rPr>
          <w:rFonts w:ascii="Consolas" w:hAnsi="Consolas"/>
          <w:sz w:val="18"/>
        </w:rPr>
        <w:br/>
        <w:t>attachments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agent_executions</w:t>
      </w:r>
      <w:r>
        <w:rPr>
          <w:rFonts w:ascii="Consolas" w:hAnsi="Consolas"/>
          <w:sz w:val="18"/>
        </w:rPr>
        <w:br/>
        <w:t>tool_executions</w:t>
      </w:r>
    </w:p>
    <w:p w14:paraId="39B4A1EF" w14:textId="77777777" w:rsidR="0042439E" w:rsidRDefault="00000000">
      <w:pPr>
        <w:rPr>
          <w:rFonts w:hint="eastAsia"/>
        </w:rPr>
      </w:pPr>
      <w:r>
        <w:t>Detailed database design is maintained separately in:</w:t>
      </w:r>
    </w:p>
    <w:p w14:paraId="61B52A5C" w14:textId="77777777" w:rsidR="0042439E" w:rsidRDefault="00000000">
      <w:pPr>
        <w:rPr>
          <w:rFonts w:hint="eastAsia"/>
        </w:rPr>
      </w:pPr>
      <w:r>
        <w:t>PHASE_2_DATABASE_DESIGN_v2.md</w:t>
      </w:r>
    </w:p>
    <w:p w14:paraId="7E26F1C5" w14:textId="77777777" w:rsidR="0042439E" w:rsidRDefault="00000000">
      <w:pPr>
        <w:rPr>
          <w:rFonts w:hint="eastAsia"/>
        </w:rPr>
      </w:pPr>
      <w:r>
        <w:t>---</w:t>
      </w:r>
    </w:p>
    <w:p w14:paraId="3716176A" w14:textId="77777777" w:rsidR="0042439E" w:rsidRDefault="00000000">
      <w:pPr>
        <w:pStyle w:val="Title"/>
        <w:jc w:val="center"/>
      </w:pPr>
      <w:r>
        <w:t>44. End-to-End Functional Flow</w:t>
      </w:r>
    </w:p>
    <w:p w14:paraId="658D194B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User types message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React Chat UI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WebSocket / FastAPI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Authentication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Authorization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Message validation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Encrypt + persist original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Language Detection Agent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Identify language/style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Resolve authorized room members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Read preferred language configurations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Deduplicate unique target configurations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Check Redis cache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Translation Agent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LLM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Translation Validation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Encrypt + persist translation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Map translation to recipients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Redis Pub/Sub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WebSocket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Correct translated message shown to each recipient</w:t>
      </w:r>
    </w:p>
    <w:p w14:paraId="71103FA4" w14:textId="77777777" w:rsidR="0042439E" w:rsidRDefault="00000000">
      <w:pPr>
        <w:rPr>
          <w:rFonts w:hint="eastAsia"/>
        </w:rPr>
      </w:pPr>
      <w:r>
        <w:t>---</w:t>
      </w:r>
    </w:p>
    <w:p w14:paraId="176657EA" w14:textId="77777777" w:rsidR="0042439E" w:rsidRDefault="00000000">
      <w:pPr>
        <w:pStyle w:val="Title"/>
        <w:jc w:val="center"/>
      </w:pPr>
      <w:r>
        <w:lastRenderedPageBreak/>
        <w:t>45. Example Final Scenario</w:t>
      </w:r>
    </w:p>
    <w:p w14:paraId="4C475DAF" w14:textId="77777777" w:rsidR="0042439E" w:rsidRDefault="00000000">
      <w:pPr>
        <w:rPr>
          <w:rFonts w:hint="eastAsia"/>
        </w:rPr>
      </w:pPr>
      <w:r>
        <w:t>Room contains 50 users.</w:t>
      </w:r>
    </w:p>
    <w:p w14:paraId="68E1ECD2" w14:textId="77777777" w:rsidR="0042439E" w:rsidRDefault="00000000">
      <w:pPr>
        <w:rPr>
          <w:rFonts w:hint="eastAsia"/>
        </w:rPr>
      </w:pPr>
      <w:r>
        <w:t>Their preferred configurations are:</w:t>
      </w:r>
    </w:p>
    <w:p w14:paraId="3E4723DC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20 → Marathi</w:t>
      </w:r>
      <w:r>
        <w:rPr>
          <w:rFonts w:ascii="Consolas" w:hAnsi="Consolas"/>
          <w:sz w:val="18"/>
        </w:rPr>
        <w:br/>
        <w:t>15 → Hindi</w:t>
      </w:r>
      <w:r>
        <w:rPr>
          <w:rFonts w:ascii="Consolas" w:hAnsi="Consolas"/>
          <w:sz w:val="18"/>
        </w:rPr>
        <w:br/>
        <w:t>5  → Hindi (Hinglish)</w:t>
      </w:r>
      <w:r>
        <w:rPr>
          <w:rFonts w:ascii="Consolas" w:hAnsi="Consolas"/>
          <w:sz w:val="18"/>
        </w:rPr>
        <w:br/>
        <w:t>5  → English</w:t>
      </w:r>
      <w:r>
        <w:rPr>
          <w:rFonts w:ascii="Consolas" w:hAnsi="Consolas"/>
          <w:sz w:val="18"/>
        </w:rPr>
        <w:br/>
        <w:t>5  → Odia (Odlish)</w:t>
      </w:r>
    </w:p>
    <w:p w14:paraId="4A377428" w14:textId="77777777" w:rsidR="0042439E" w:rsidRDefault="00000000">
      <w:pPr>
        <w:rPr>
          <w:rFonts w:hint="eastAsia"/>
        </w:rPr>
      </w:pPr>
      <w:r>
        <w:t>User A sends:</w:t>
      </w:r>
    </w:p>
    <w:p w14:paraId="4C6FF613" w14:textId="77777777" w:rsidR="0042439E" w:rsidRDefault="00000000">
      <w:pPr>
        <w:rPr>
          <w:rFonts w:hint="eastAsia"/>
        </w:rPr>
      </w:pPr>
      <w:r>
        <w:rPr>
          <w:rFonts w:ascii="Consolas" w:hAnsi="Consolas"/>
          <w:sz w:val="18"/>
        </w:rPr>
        <w:t>Mu kali office jibi</w:t>
      </w:r>
    </w:p>
    <w:p w14:paraId="7E40250B" w14:textId="77777777" w:rsidR="0042439E" w:rsidRDefault="00000000">
      <w:pPr>
        <w:rPr>
          <w:rFonts w:hint="eastAsia"/>
        </w:rPr>
      </w:pPr>
      <w:r>
        <w:t>The system:</w:t>
      </w:r>
    </w:p>
    <w:p w14:paraId="7DDA17A5" w14:textId="77777777" w:rsidR="0042439E" w:rsidRDefault="00000000">
      <w:pPr>
        <w:rPr>
          <w:rFonts w:hint="eastAsia"/>
        </w:rPr>
      </w:pPr>
      <w:r>
        <w:t>1. Detects the input as Odia/Odlish.</w:t>
      </w:r>
    </w:p>
    <w:p w14:paraId="32CA1080" w14:textId="77777777" w:rsidR="0042439E" w:rsidRDefault="00000000">
      <w:pPr>
        <w:rPr>
          <w:rFonts w:hint="eastAsia"/>
        </w:rPr>
      </w:pPr>
      <w:r>
        <w:t>2. Identifies 50 authorized members.</w:t>
      </w:r>
    </w:p>
    <w:p w14:paraId="0CE7C636" w14:textId="77777777" w:rsidR="0042439E" w:rsidRDefault="00000000">
      <w:pPr>
        <w:rPr>
          <w:rFonts w:hint="eastAsia"/>
        </w:rPr>
      </w:pPr>
      <w:r>
        <w:t>3. Reads their language preferences.</w:t>
      </w:r>
    </w:p>
    <w:p w14:paraId="32ABB293" w14:textId="77777777" w:rsidR="0042439E" w:rsidRDefault="00000000">
      <w:pPr>
        <w:rPr>
          <w:rFonts w:hint="eastAsia"/>
        </w:rPr>
      </w:pPr>
      <w:r>
        <w:t>4. Deduplicates them into five unique target configurations.</w:t>
      </w:r>
    </w:p>
    <w:p w14:paraId="7FEE8AA3" w14:textId="77777777" w:rsidR="0042439E" w:rsidRDefault="00000000">
      <w:pPr>
        <w:rPr>
          <w:rFonts w:hint="eastAsia"/>
        </w:rPr>
      </w:pPr>
      <w:r>
        <w:t>5. Checks Redis for existing translations.</w:t>
      </w:r>
    </w:p>
    <w:p w14:paraId="7D499C3A" w14:textId="77777777" w:rsidR="0042439E" w:rsidRDefault="00000000">
      <w:pPr>
        <w:rPr>
          <w:rFonts w:hint="eastAsia"/>
        </w:rPr>
      </w:pPr>
      <w:r>
        <w:t>6. Generates only missing translations.</w:t>
      </w:r>
    </w:p>
    <w:p w14:paraId="0BFB5795" w14:textId="77777777" w:rsidR="0042439E" w:rsidRDefault="00000000">
      <w:pPr>
        <w:rPr>
          <w:rFonts w:hint="eastAsia"/>
        </w:rPr>
      </w:pPr>
      <w:r>
        <w:t>7. Stores/cache results.</w:t>
      </w:r>
    </w:p>
    <w:p w14:paraId="445BA201" w14:textId="77777777" w:rsidR="0042439E" w:rsidRDefault="00000000">
      <w:pPr>
        <w:rPr>
          <w:rFonts w:hint="eastAsia"/>
        </w:rPr>
      </w:pPr>
      <w:r>
        <w:t>8. Sends Marathi to the 20 Marathi users.</w:t>
      </w:r>
    </w:p>
    <w:p w14:paraId="0A62E705" w14:textId="77777777" w:rsidR="0042439E" w:rsidRDefault="00000000">
      <w:pPr>
        <w:rPr>
          <w:rFonts w:hint="eastAsia"/>
        </w:rPr>
      </w:pPr>
      <w:r>
        <w:t>9. Sends Hindi to the 15 Hindi users.</w:t>
      </w:r>
    </w:p>
    <w:p w14:paraId="0F455873" w14:textId="77777777" w:rsidR="0042439E" w:rsidRDefault="00000000">
      <w:pPr>
        <w:rPr>
          <w:rFonts w:hint="eastAsia"/>
        </w:rPr>
      </w:pPr>
      <w:r>
        <w:t>10. Sends Hindi (Hinglish) to the 5 Hinglish users.</w:t>
      </w:r>
    </w:p>
    <w:p w14:paraId="725EFF01" w14:textId="77777777" w:rsidR="0042439E" w:rsidRDefault="00000000">
      <w:pPr>
        <w:rPr>
          <w:rFonts w:hint="eastAsia"/>
        </w:rPr>
      </w:pPr>
      <w:r>
        <w:t>11. Sends English to the 5 English users.</w:t>
      </w:r>
    </w:p>
    <w:p w14:paraId="4169B14A" w14:textId="77777777" w:rsidR="0042439E" w:rsidRDefault="00000000">
      <w:pPr>
        <w:rPr>
          <w:rFonts w:hint="eastAsia"/>
        </w:rPr>
      </w:pPr>
      <w:r>
        <w:t>12. Sends Odia (Odlish) to the 5 Odlish users.</w:t>
      </w:r>
    </w:p>
    <w:p w14:paraId="0EC33B54" w14:textId="77777777" w:rsidR="0042439E" w:rsidRDefault="00000000">
      <w:pPr>
        <w:rPr>
          <w:rFonts w:hint="eastAsia"/>
        </w:rPr>
      </w:pPr>
      <w:r>
        <w:t>The system does not make 50 independent translation calls.</w:t>
      </w:r>
    </w:p>
    <w:p w14:paraId="72C7B804" w14:textId="77777777" w:rsidR="0042439E" w:rsidRDefault="00000000">
      <w:pPr>
        <w:rPr>
          <w:rFonts w:hint="eastAsia"/>
        </w:rPr>
      </w:pPr>
      <w:r>
        <w:t>---</w:t>
      </w:r>
    </w:p>
    <w:p w14:paraId="72EB5BA0" w14:textId="77777777" w:rsidR="0042439E" w:rsidRDefault="00000000">
      <w:pPr>
        <w:pStyle w:val="Title"/>
        <w:jc w:val="center"/>
      </w:pPr>
      <w:r>
        <w:t>46. Final Locked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2439E" w14:paraId="37AEE208" w14:textId="77777777">
        <w:tc>
          <w:tcPr>
            <w:tcW w:w="4968" w:type="dxa"/>
          </w:tcPr>
          <w:p w14:paraId="4A26F1CD" w14:textId="77777777" w:rsidR="0042439E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4968" w:type="dxa"/>
          </w:tcPr>
          <w:p w14:paraId="531715DF" w14:textId="77777777" w:rsidR="0042439E" w:rsidRDefault="00000000">
            <w:pPr>
              <w:rPr>
                <w:rFonts w:hint="eastAsia"/>
              </w:rPr>
            </w:pPr>
            <w:r>
              <w:t>Technology</w:t>
            </w:r>
          </w:p>
        </w:tc>
      </w:tr>
      <w:tr w:rsidR="0042439E" w14:paraId="12A40E85" w14:textId="77777777">
        <w:tc>
          <w:tcPr>
            <w:tcW w:w="4968" w:type="dxa"/>
          </w:tcPr>
          <w:p w14:paraId="4B221476" w14:textId="77777777" w:rsidR="0042439E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4968" w:type="dxa"/>
          </w:tcPr>
          <w:p w14:paraId="7577DE9C" w14:textId="77777777" w:rsidR="0042439E" w:rsidRDefault="00000000">
            <w:pPr>
              <w:rPr>
                <w:rFonts w:hint="eastAsia"/>
              </w:rPr>
            </w:pPr>
            <w:r>
              <w:t>React</w:t>
            </w:r>
          </w:p>
        </w:tc>
      </w:tr>
      <w:tr w:rsidR="0042439E" w14:paraId="420EBC8C" w14:textId="77777777">
        <w:tc>
          <w:tcPr>
            <w:tcW w:w="4968" w:type="dxa"/>
          </w:tcPr>
          <w:p w14:paraId="3ACDC3EE" w14:textId="77777777" w:rsidR="0042439E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4968" w:type="dxa"/>
          </w:tcPr>
          <w:p w14:paraId="02E26379" w14:textId="77777777" w:rsidR="0042439E" w:rsidRDefault="00000000">
            <w:pPr>
              <w:rPr>
                <w:rFonts w:hint="eastAsia"/>
              </w:rPr>
            </w:pPr>
            <w:r>
              <w:t>FastAPI / Python</w:t>
            </w:r>
          </w:p>
        </w:tc>
      </w:tr>
      <w:tr w:rsidR="0042439E" w14:paraId="2BEAFF15" w14:textId="77777777">
        <w:tc>
          <w:tcPr>
            <w:tcW w:w="4968" w:type="dxa"/>
          </w:tcPr>
          <w:p w14:paraId="4A642B6A" w14:textId="77777777" w:rsidR="0042439E" w:rsidRDefault="00000000">
            <w:pPr>
              <w:rPr>
                <w:rFonts w:hint="eastAsia"/>
              </w:rPr>
            </w:pPr>
            <w:r>
              <w:lastRenderedPageBreak/>
              <w:t>Database</w:t>
            </w:r>
          </w:p>
        </w:tc>
        <w:tc>
          <w:tcPr>
            <w:tcW w:w="4968" w:type="dxa"/>
          </w:tcPr>
          <w:p w14:paraId="7FE26934" w14:textId="77777777" w:rsidR="0042439E" w:rsidRDefault="00000000">
            <w:pPr>
              <w:rPr>
                <w:rFonts w:hint="eastAsia"/>
              </w:rPr>
            </w:pPr>
            <w:r>
              <w:t>PostgreSQL</w:t>
            </w:r>
          </w:p>
        </w:tc>
      </w:tr>
      <w:tr w:rsidR="0042439E" w14:paraId="4303BEAA" w14:textId="77777777">
        <w:tc>
          <w:tcPr>
            <w:tcW w:w="4968" w:type="dxa"/>
          </w:tcPr>
          <w:p w14:paraId="71488099" w14:textId="77777777" w:rsidR="0042439E" w:rsidRDefault="00000000">
            <w:pPr>
              <w:rPr>
                <w:rFonts w:hint="eastAsia"/>
              </w:rPr>
            </w:pPr>
            <w:r>
              <w:t>Cache</w:t>
            </w:r>
          </w:p>
        </w:tc>
        <w:tc>
          <w:tcPr>
            <w:tcW w:w="4968" w:type="dxa"/>
          </w:tcPr>
          <w:p w14:paraId="057A61BA" w14:textId="77777777" w:rsidR="0042439E" w:rsidRDefault="00000000">
            <w:pPr>
              <w:rPr>
                <w:rFonts w:hint="eastAsia"/>
              </w:rPr>
            </w:pPr>
            <w:r>
              <w:t>Redis</w:t>
            </w:r>
          </w:p>
        </w:tc>
      </w:tr>
      <w:tr w:rsidR="0042439E" w14:paraId="2C84FCCC" w14:textId="77777777">
        <w:tc>
          <w:tcPr>
            <w:tcW w:w="4968" w:type="dxa"/>
          </w:tcPr>
          <w:p w14:paraId="01B64C0A" w14:textId="77777777" w:rsidR="0042439E" w:rsidRDefault="00000000">
            <w:pPr>
              <w:rPr>
                <w:rFonts w:hint="eastAsia"/>
              </w:rPr>
            </w:pPr>
            <w:r>
              <w:t>Real-time</w:t>
            </w:r>
          </w:p>
        </w:tc>
        <w:tc>
          <w:tcPr>
            <w:tcW w:w="4968" w:type="dxa"/>
          </w:tcPr>
          <w:p w14:paraId="498FCBA9" w14:textId="77777777" w:rsidR="0042439E" w:rsidRDefault="00000000">
            <w:pPr>
              <w:rPr>
                <w:rFonts w:hint="eastAsia"/>
              </w:rPr>
            </w:pPr>
            <w:r>
              <w:t>WebSocket</w:t>
            </w:r>
          </w:p>
        </w:tc>
      </w:tr>
      <w:tr w:rsidR="0042439E" w14:paraId="2A1AF205" w14:textId="77777777">
        <w:tc>
          <w:tcPr>
            <w:tcW w:w="4968" w:type="dxa"/>
          </w:tcPr>
          <w:p w14:paraId="04E2E5E5" w14:textId="77777777" w:rsidR="0042439E" w:rsidRDefault="00000000">
            <w:pPr>
              <w:rPr>
                <w:rFonts w:hint="eastAsia"/>
              </w:rPr>
            </w:pPr>
            <w:r>
              <w:t>AI orchestration</w:t>
            </w:r>
          </w:p>
        </w:tc>
        <w:tc>
          <w:tcPr>
            <w:tcW w:w="4968" w:type="dxa"/>
          </w:tcPr>
          <w:p w14:paraId="0F9A361F" w14:textId="77777777" w:rsidR="0042439E" w:rsidRDefault="00000000">
            <w:pPr>
              <w:rPr>
                <w:rFonts w:hint="eastAsia"/>
              </w:rPr>
            </w:pPr>
            <w:r>
              <w:t>LangGraph</w:t>
            </w:r>
          </w:p>
        </w:tc>
      </w:tr>
      <w:tr w:rsidR="0042439E" w14:paraId="2376F885" w14:textId="77777777">
        <w:tc>
          <w:tcPr>
            <w:tcW w:w="4968" w:type="dxa"/>
          </w:tcPr>
          <w:p w14:paraId="66C36A7A" w14:textId="77777777" w:rsidR="0042439E" w:rsidRDefault="00000000">
            <w:pPr>
              <w:rPr>
                <w:rFonts w:hint="eastAsia"/>
              </w:rPr>
            </w:pPr>
            <w:r>
              <w:t>LLM runtime</w:t>
            </w:r>
          </w:p>
        </w:tc>
        <w:tc>
          <w:tcPr>
            <w:tcW w:w="4968" w:type="dxa"/>
          </w:tcPr>
          <w:p w14:paraId="71D8C127" w14:textId="77777777" w:rsidR="0042439E" w:rsidRDefault="00000000">
            <w:pPr>
              <w:rPr>
                <w:rFonts w:hint="eastAsia"/>
              </w:rPr>
            </w:pPr>
            <w:r>
              <w:t>Ollama initially</w:t>
            </w:r>
          </w:p>
        </w:tc>
      </w:tr>
      <w:tr w:rsidR="0042439E" w14:paraId="214AD0DD" w14:textId="77777777">
        <w:tc>
          <w:tcPr>
            <w:tcW w:w="4968" w:type="dxa"/>
          </w:tcPr>
          <w:p w14:paraId="2628C9D4" w14:textId="77777777" w:rsidR="0042439E" w:rsidRDefault="00000000">
            <w:pPr>
              <w:rPr>
                <w:rFonts w:hint="eastAsia"/>
              </w:rPr>
            </w:pPr>
            <w:r>
              <w:t>Model provider abstraction</w:t>
            </w:r>
          </w:p>
        </w:tc>
        <w:tc>
          <w:tcPr>
            <w:tcW w:w="4968" w:type="dxa"/>
          </w:tcPr>
          <w:p w14:paraId="05D396BF" w14:textId="77777777" w:rsidR="0042439E" w:rsidRDefault="00000000">
            <w:pPr>
              <w:rPr>
                <w:rFonts w:hint="eastAsia"/>
              </w:rPr>
            </w:pPr>
            <w:r>
              <w:t>Required</w:t>
            </w:r>
          </w:p>
        </w:tc>
      </w:tr>
      <w:tr w:rsidR="0042439E" w14:paraId="71F6F7EA" w14:textId="77777777">
        <w:tc>
          <w:tcPr>
            <w:tcW w:w="4968" w:type="dxa"/>
          </w:tcPr>
          <w:p w14:paraId="4E3B7FF5" w14:textId="77777777" w:rsidR="0042439E" w:rsidRDefault="00000000">
            <w:pPr>
              <w:rPr>
                <w:rFonts w:hint="eastAsia"/>
              </w:rPr>
            </w:pPr>
            <w:r>
              <w:t>Tool integration</w:t>
            </w:r>
          </w:p>
        </w:tc>
        <w:tc>
          <w:tcPr>
            <w:tcW w:w="4968" w:type="dxa"/>
          </w:tcPr>
          <w:p w14:paraId="5BA8B364" w14:textId="77777777" w:rsidR="0042439E" w:rsidRDefault="00000000">
            <w:pPr>
              <w:rPr>
                <w:rFonts w:hint="eastAsia"/>
              </w:rPr>
            </w:pPr>
            <w:r>
              <w:t>Controlled tool calling</w:t>
            </w:r>
          </w:p>
        </w:tc>
      </w:tr>
      <w:tr w:rsidR="0042439E" w14:paraId="54A8DDB3" w14:textId="77777777">
        <w:tc>
          <w:tcPr>
            <w:tcW w:w="4968" w:type="dxa"/>
          </w:tcPr>
          <w:p w14:paraId="2A91BE20" w14:textId="77777777" w:rsidR="0042439E" w:rsidRDefault="00000000">
            <w:pPr>
              <w:rPr>
                <w:rFonts w:hint="eastAsia"/>
              </w:rPr>
            </w:pPr>
            <w:r>
              <w:t>External tool protocol</w:t>
            </w:r>
          </w:p>
        </w:tc>
        <w:tc>
          <w:tcPr>
            <w:tcW w:w="4968" w:type="dxa"/>
          </w:tcPr>
          <w:p w14:paraId="34379DAE" w14:textId="77777777" w:rsidR="0042439E" w:rsidRDefault="00000000">
            <w:pPr>
              <w:rPr>
                <w:rFonts w:hint="eastAsia"/>
              </w:rPr>
            </w:pPr>
            <w:r>
              <w:t>MCP</w:t>
            </w:r>
          </w:p>
        </w:tc>
      </w:tr>
      <w:tr w:rsidR="0042439E" w14:paraId="36895FF5" w14:textId="77777777">
        <w:tc>
          <w:tcPr>
            <w:tcW w:w="4968" w:type="dxa"/>
          </w:tcPr>
          <w:p w14:paraId="6D4DEC6C" w14:textId="77777777" w:rsidR="0042439E" w:rsidRDefault="00000000">
            <w:pPr>
              <w:rPr>
                <w:rFonts w:hint="eastAsia"/>
              </w:rPr>
            </w:pPr>
            <w:r>
              <w:t>Containerization</w:t>
            </w:r>
          </w:p>
        </w:tc>
        <w:tc>
          <w:tcPr>
            <w:tcW w:w="4968" w:type="dxa"/>
          </w:tcPr>
          <w:p w14:paraId="6173E79D" w14:textId="77777777" w:rsidR="0042439E" w:rsidRDefault="00000000">
            <w:pPr>
              <w:rPr>
                <w:rFonts w:hint="eastAsia"/>
              </w:rPr>
            </w:pPr>
            <w:r>
              <w:t>Docker</w:t>
            </w:r>
          </w:p>
        </w:tc>
      </w:tr>
      <w:tr w:rsidR="0042439E" w14:paraId="27A6AD51" w14:textId="77777777">
        <w:tc>
          <w:tcPr>
            <w:tcW w:w="4968" w:type="dxa"/>
          </w:tcPr>
          <w:p w14:paraId="4F32FF63" w14:textId="77777777" w:rsidR="0042439E" w:rsidRDefault="00000000">
            <w:pPr>
              <w:rPr>
                <w:rFonts w:hint="eastAsia"/>
              </w:rPr>
            </w:pPr>
            <w:r>
              <w:t>Initial cloud deployment</w:t>
            </w:r>
          </w:p>
        </w:tc>
        <w:tc>
          <w:tcPr>
            <w:tcW w:w="4968" w:type="dxa"/>
          </w:tcPr>
          <w:p w14:paraId="727C5A72" w14:textId="77777777" w:rsidR="0042439E" w:rsidRDefault="00000000">
            <w:pPr>
              <w:rPr>
                <w:rFonts w:hint="eastAsia"/>
              </w:rPr>
            </w:pPr>
            <w:r>
              <w:t>AWS EC2</w:t>
            </w:r>
          </w:p>
        </w:tc>
      </w:tr>
      <w:tr w:rsidR="0042439E" w14:paraId="51FA9A84" w14:textId="77777777">
        <w:tc>
          <w:tcPr>
            <w:tcW w:w="4968" w:type="dxa"/>
          </w:tcPr>
          <w:p w14:paraId="4053D777" w14:textId="77777777" w:rsidR="0042439E" w:rsidRDefault="00000000">
            <w:pPr>
              <w:rPr>
                <w:rFonts w:hint="eastAsia"/>
              </w:rPr>
            </w:pPr>
            <w:r>
              <w:t>Object storage</w:t>
            </w:r>
          </w:p>
        </w:tc>
        <w:tc>
          <w:tcPr>
            <w:tcW w:w="4968" w:type="dxa"/>
          </w:tcPr>
          <w:p w14:paraId="6B7DBE4E" w14:textId="77777777" w:rsidR="0042439E" w:rsidRDefault="00000000">
            <w:pPr>
              <w:rPr>
                <w:rFonts w:hint="eastAsia"/>
              </w:rPr>
            </w:pPr>
            <w:r>
              <w:t>AWS S3 when required</w:t>
            </w:r>
          </w:p>
        </w:tc>
      </w:tr>
      <w:tr w:rsidR="0042439E" w14:paraId="5735DA5A" w14:textId="77777777">
        <w:tc>
          <w:tcPr>
            <w:tcW w:w="4968" w:type="dxa"/>
          </w:tcPr>
          <w:p w14:paraId="16068E40" w14:textId="77777777" w:rsidR="0042439E" w:rsidRDefault="00000000">
            <w:pPr>
              <w:rPr>
                <w:rFonts w:hint="eastAsia"/>
              </w:rPr>
            </w:pPr>
            <w:r>
              <w:t>Encryption</w:t>
            </w:r>
          </w:p>
        </w:tc>
        <w:tc>
          <w:tcPr>
            <w:tcW w:w="4968" w:type="dxa"/>
          </w:tcPr>
          <w:p w14:paraId="148BEDFE" w14:textId="77777777" w:rsidR="0042439E" w:rsidRDefault="00000000">
            <w:pPr>
              <w:rPr>
                <w:rFonts w:hint="eastAsia"/>
              </w:rPr>
            </w:pPr>
            <w:r>
              <w:t>AES-256-GCM or equivalent authenticated encryption</w:t>
            </w:r>
          </w:p>
        </w:tc>
      </w:tr>
      <w:tr w:rsidR="0042439E" w14:paraId="276684DD" w14:textId="77777777">
        <w:tc>
          <w:tcPr>
            <w:tcW w:w="4968" w:type="dxa"/>
          </w:tcPr>
          <w:p w14:paraId="4806878F" w14:textId="77777777" w:rsidR="0042439E" w:rsidRDefault="00000000">
            <w:pPr>
              <w:rPr>
                <w:rFonts w:hint="eastAsia"/>
              </w:rPr>
            </w:pPr>
            <w:r>
              <w:t>Key management</w:t>
            </w:r>
          </w:p>
        </w:tc>
        <w:tc>
          <w:tcPr>
            <w:tcW w:w="4968" w:type="dxa"/>
          </w:tcPr>
          <w:p w14:paraId="3D8B6320" w14:textId="77777777" w:rsidR="0042439E" w:rsidRDefault="00000000">
            <w:pPr>
              <w:rPr>
                <w:rFonts w:hint="eastAsia"/>
              </w:rPr>
            </w:pPr>
            <w:r>
              <w:t>AWS KMS / Secrets Manager where applicable</w:t>
            </w:r>
          </w:p>
        </w:tc>
      </w:tr>
    </w:tbl>
    <w:p w14:paraId="2303DBA4" w14:textId="77777777" w:rsidR="0042439E" w:rsidRDefault="00000000">
      <w:pPr>
        <w:rPr>
          <w:rFonts w:hint="eastAsia"/>
        </w:rPr>
      </w:pPr>
      <w:r>
        <w:t>---</w:t>
      </w:r>
    </w:p>
    <w:p w14:paraId="660DF5BF" w14:textId="77777777" w:rsidR="0042439E" w:rsidRDefault="00000000">
      <w:pPr>
        <w:pStyle w:val="Title"/>
        <w:jc w:val="center"/>
      </w:pPr>
      <w:r>
        <w:t>47. Locked Requirements Summary</w:t>
      </w:r>
    </w:p>
    <w:p w14:paraId="4099920E" w14:textId="77777777" w:rsidR="0042439E" w:rsidRDefault="00000000">
      <w:pPr>
        <w:rPr>
          <w:rFonts w:hint="eastAsia"/>
        </w:rPr>
      </w:pPr>
      <w:r>
        <w:t>The application is officially required to provide:</w:t>
      </w:r>
    </w:p>
    <w:p w14:paraId="5E84EB9D" w14:textId="77777777" w:rsidR="0042439E" w:rsidRDefault="00000000">
      <w:pPr>
        <w:pStyle w:val="ListBullet"/>
        <w:rPr>
          <w:rFonts w:hint="eastAsia"/>
        </w:rPr>
      </w:pPr>
      <w:r>
        <w:t>☒ Multilingual real-time chat</w:t>
      </w:r>
    </w:p>
    <w:p w14:paraId="2C4FDFA5" w14:textId="77777777" w:rsidR="0042439E" w:rsidRDefault="00000000">
      <w:pPr>
        <w:pStyle w:val="ListBullet"/>
        <w:rPr>
          <w:rFonts w:hint="eastAsia"/>
        </w:rPr>
      </w:pPr>
      <w:r>
        <w:t>☒ One-to-one chat</w:t>
      </w:r>
    </w:p>
    <w:p w14:paraId="0F438F37" w14:textId="77777777" w:rsidR="0042439E" w:rsidRDefault="00000000">
      <w:pPr>
        <w:pStyle w:val="ListBullet"/>
        <w:rPr>
          <w:rFonts w:hint="eastAsia"/>
        </w:rPr>
      </w:pPr>
      <w:r>
        <w:t>☒ Group chat</w:t>
      </w:r>
    </w:p>
    <w:p w14:paraId="2DD9F564" w14:textId="77777777" w:rsidR="0042439E" w:rsidRDefault="00000000">
      <w:pPr>
        <w:pStyle w:val="ListBullet"/>
        <w:rPr>
          <w:rFonts w:hint="eastAsia"/>
        </w:rPr>
      </w:pPr>
      <w:r>
        <w:t>☒ 50+ user room support</w:t>
      </w:r>
    </w:p>
    <w:p w14:paraId="1DA7D0F3" w14:textId="77777777" w:rsidR="0042439E" w:rsidRDefault="00000000">
      <w:pPr>
        <w:pStyle w:val="ListBullet"/>
        <w:rPr>
          <w:rFonts w:hint="eastAsia"/>
        </w:rPr>
      </w:pPr>
      <w:r>
        <w:t>☒ Automatic language detection</w:t>
      </w:r>
    </w:p>
    <w:p w14:paraId="4A07C907" w14:textId="77777777" w:rsidR="0042439E" w:rsidRDefault="00000000">
      <w:pPr>
        <w:pStyle w:val="ListBullet"/>
        <w:rPr>
          <w:rFonts w:hint="eastAsia"/>
        </w:rPr>
      </w:pPr>
      <w:r>
        <w:t>☒ English support</w:t>
      </w:r>
    </w:p>
    <w:p w14:paraId="27B7E7B6" w14:textId="77777777" w:rsidR="0042439E" w:rsidRDefault="00000000">
      <w:pPr>
        <w:pStyle w:val="ListBullet"/>
        <w:rPr>
          <w:rFonts w:hint="eastAsia"/>
        </w:rPr>
      </w:pPr>
      <w:r>
        <w:t>☒ Hinglish support</w:t>
      </w:r>
    </w:p>
    <w:p w14:paraId="5541069C" w14:textId="77777777" w:rsidR="0042439E" w:rsidRDefault="00000000">
      <w:pPr>
        <w:pStyle w:val="ListBullet"/>
        <w:rPr>
          <w:rFonts w:hint="eastAsia"/>
        </w:rPr>
      </w:pPr>
      <w:r>
        <w:t>☒ Odia support</w:t>
      </w:r>
    </w:p>
    <w:p w14:paraId="3AA7722D" w14:textId="77777777" w:rsidR="0042439E" w:rsidRDefault="00000000">
      <w:pPr>
        <w:pStyle w:val="ListBullet"/>
        <w:rPr>
          <w:rFonts w:hint="eastAsia"/>
        </w:rPr>
      </w:pPr>
      <w:r>
        <w:t>☒ Odlish support</w:t>
      </w:r>
    </w:p>
    <w:p w14:paraId="44D40A94" w14:textId="77777777" w:rsidR="0042439E" w:rsidRDefault="00000000">
      <w:pPr>
        <w:pStyle w:val="ListBullet"/>
        <w:rPr>
          <w:rFonts w:hint="eastAsia"/>
        </w:rPr>
      </w:pPr>
      <w:r>
        <w:t>☒ Romanized language support</w:t>
      </w:r>
    </w:p>
    <w:p w14:paraId="15A6AEA1" w14:textId="77777777" w:rsidR="0042439E" w:rsidRDefault="00000000">
      <w:pPr>
        <w:pStyle w:val="ListBullet"/>
        <w:rPr>
          <w:rFonts w:hint="eastAsia"/>
        </w:rPr>
      </w:pPr>
      <w:r>
        <w:t>☒ Mixed-language input support</w:t>
      </w:r>
    </w:p>
    <w:p w14:paraId="36860851" w14:textId="77777777" w:rsidR="0042439E" w:rsidRDefault="00000000">
      <w:pPr>
        <w:pStyle w:val="ListBullet"/>
        <w:rPr>
          <w:rFonts w:hint="eastAsia"/>
        </w:rPr>
      </w:pPr>
      <w:r>
        <w:t>☒ Human-readable language selection</w:t>
      </w:r>
    </w:p>
    <w:p w14:paraId="4EF9DD3F" w14:textId="77777777" w:rsidR="0042439E" w:rsidRDefault="00000000">
      <w:pPr>
        <w:pStyle w:val="ListBullet"/>
        <w:rPr>
          <w:rFonts w:hint="eastAsia"/>
        </w:rPr>
      </w:pPr>
      <w:r>
        <w:t>☒ Internal language-code mapping</w:t>
      </w:r>
    </w:p>
    <w:p w14:paraId="62A9A136" w14:textId="77777777" w:rsidR="0042439E" w:rsidRDefault="00000000">
      <w:pPr>
        <w:pStyle w:val="ListBullet"/>
        <w:rPr>
          <w:rFonts w:hint="eastAsia"/>
        </w:rPr>
      </w:pPr>
      <w:r>
        <w:t>☒ Language variants</w:t>
      </w:r>
    </w:p>
    <w:p w14:paraId="209A80F7" w14:textId="77777777" w:rsidR="0042439E" w:rsidRDefault="00000000">
      <w:pPr>
        <w:pStyle w:val="ListBullet"/>
        <w:rPr>
          <w:rFonts w:hint="eastAsia"/>
        </w:rPr>
      </w:pPr>
      <w:r>
        <w:t>☒ Script-aware target configuration</w:t>
      </w:r>
    </w:p>
    <w:p w14:paraId="6252503B" w14:textId="77777777" w:rsidR="0042439E" w:rsidRDefault="00000000">
      <w:pPr>
        <w:pStyle w:val="ListBullet"/>
        <w:rPr>
          <w:rFonts w:hint="eastAsia"/>
        </w:rPr>
      </w:pPr>
      <w:r>
        <w:t>☒ User preferred language profile</w:t>
      </w:r>
    </w:p>
    <w:p w14:paraId="0ADCD2BC" w14:textId="77777777" w:rsidR="0042439E" w:rsidRDefault="00000000">
      <w:pPr>
        <w:pStyle w:val="ListBullet"/>
        <w:rPr>
          <w:rFonts w:hint="eastAsia"/>
        </w:rPr>
      </w:pPr>
      <w:r>
        <w:t>☒ Automatic recipient-specific translation</w:t>
      </w:r>
    </w:p>
    <w:p w14:paraId="548D2DF8" w14:textId="77777777" w:rsidR="0042439E" w:rsidRDefault="00000000">
      <w:pPr>
        <w:pStyle w:val="ListBullet"/>
        <w:rPr>
          <w:rFonts w:hint="eastAsia"/>
        </w:rPr>
      </w:pPr>
      <w:r>
        <w:t>☒ Translation deduplication</w:t>
      </w:r>
    </w:p>
    <w:p w14:paraId="47295B5C" w14:textId="77777777" w:rsidR="0042439E" w:rsidRDefault="00000000">
      <w:pPr>
        <w:pStyle w:val="ListBullet"/>
        <w:rPr>
          <w:rFonts w:hint="eastAsia"/>
        </w:rPr>
      </w:pPr>
      <w:r>
        <w:t>☒ Unique target configuration processing</w:t>
      </w:r>
    </w:p>
    <w:p w14:paraId="18A2B137" w14:textId="77777777" w:rsidR="0042439E" w:rsidRDefault="00000000">
      <w:pPr>
        <w:pStyle w:val="ListBullet"/>
        <w:rPr>
          <w:rFonts w:hint="eastAsia"/>
        </w:rPr>
      </w:pPr>
      <w:r>
        <w:t>☒ Redis translation caching</w:t>
      </w:r>
    </w:p>
    <w:p w14:paraId="347547D3" w14:textId="77777777" w:rsidR="0042439E" w:rsidRDefault="00000000">
      <w:pPr>
        <w:pStyle w:val="ListBullet"/>
        <w:rPr>
          <w:rFonts w:hint="eastAsia"/>
        </w:rPr>
      </w:pPr>
      <w:r>
        <w:t>☒ PostgreSQL persistent storage</w:t>
      </w:r>
    </w:p>
    <w:p w14:paraId="12513003" w14:textId="77777777" w:rsidR="0042439E" w:rsidRDefault="00000000">
      <w:pPr>
        <w:pStyle w:val="ListBullet"/>
        <w:rPr>
          <w:rFonts w:hint="eastAsia"/>
        </w:rPr>
      </w:pPr>
      <w:r>
        <w:t>☒ Encrypted chat storage</w:t>
      </w:r>
    </w:p>
    <w:p w14:paraId="4FABAC12" w14:textId="77777777" w:rsidR="0042439E" w:rsidRDefault="00000000">
      <w:pPr>
        <w:pStyle w:val="ListBullet"/>
        <w:rPr>
          <w:rFonts w:hint="eastAsia"/>
        </w:rPr>
      </w:pPr>
      <w:r>
        <w:t>☒ Secure decryption during authorized retrieval</w:t>
      </w:r>
    </w:p>
    <w:p w14:paraId="07F5053C" w14:textId="77777777" w:rsidR="0042439E" w:rsidRDefault="00000000">
      <w:pPr>
        <w:pStyle w:val="ListBullet"/>
        <w:rPr>
          <w:rFonts w:hint="eastAsia"/>
        </w:rPr>
      </w:pPr>
      <w:r>
        <w:t>☒ LangGraph orchestration</w:t>
      </w:r>
    </w:p>
    <w:p w14:paraId="5DD68857" w14:textId="77777777" w:rsidR="0042439E" w:rsidRDefault="00000000">
      <w:pPr>
        <w:pStyle w:val="ListBullet"/>
        <w:rPr>
          <w:rFonts w:hint="eastAsia"/>
        </w:rPr>
      </w:pPr>
      <w:r>
        <w:lastRenderedPageBreak/>
        <w:t>☒ Agent-based processing</w:t>
      </w:r>
    </w:p>
    <w:p w14:paraId="0A395EA1" w14:textId="77777777" w:rsidR="0042439E" w:rsidRDefault="00000000">
      <w:pPr>
        <w:pStyle w:val="ListBullet"/>
        <w:rPr>
          <w:rFonts w:hint="eastAsia"/>
        </w:rPr>
      </w:pPr>
      <w:r>
        <w:t>☒ Tool calling</w:t>
      </w:r>
    </w:p>
    <w:p w14:paraId="55F004FA" w14:textId="77777777" w:rsidR="0042439E" w:rsidRDefault="00000000">
      <w:pPr>
        <w:pStyle w:val="ListBullet"/>
        <w:rPr>
          <w:rFonts w:hint="eastAsia"/>
        </w:rPr>
      </w:pPr>
      <w:r>
        <w:t>☒ MCP support</w:t>
      </w:r>
    </w:p>
    <w:p w14:paraId="73FBD763" w14:textId="77777777" w:rsidR="0042439E" w:rsidRDefault="00000000">
      <w:pPr>
        <w:pStyle w:val="ListBullet"/>
        <w:rPr>
          <w:rFonts w:hint="eastAsia"/>
        </w:rPr>
      </w:pPr>
      <w:r>
        <w:t>☒ Translation latency measurement</w:t>
      </w:r>
    </w:p>
    <w:p w14:paraId="1F82F8BD" w14:textId="77777777" w:rsidR="0042439E" w:rsidRDefault="00000000">
      <w:pPr>
        <w:pStyle w:val="ListBullet"/>
        <w:rPr>
          <w:rFonts w:hint="eastAsia"/>
        </w:rPr>
      </w:pPr>
      <w:r>
        <w:t>☒ Message delivery/read status</w:t>
      </w:r>
    </w:p>
    <w:p w14:paraId="7E8D233A" w14:textId="77777777" w:rsidR="0042439E" w:rsidRDefault="00000000">
      <w:pPr>
        <w:pStyle w:val="ListBullet"/>
        <w:rPr>
          <w:rFonts w:hint="eastAsia"/>
        </w:rPr>
      </w:pPr>
      <w:r>
        <w:t>☒ Presence/typing support</w:t>
      </w:r>
    </w:p>
    <w:p w14:paraId="078D6D99" w14:textId="77777777" w:rsidR="0042439E" w:rsidRDefault="00000000">
      <w:pPr>
        <w:pStyle w:val="ListBullet"/>
        <w:rPr>
          <w:rFonts w:hint="eastAsia"/>
        </w:rPr>
      </w:pPr>
      <w:r>
        <w:t>☒ WebSocket real-time delivery</w:t>
      </w:r>
    </w:p>
    <w:p w14:paraId="57B22E11" w14:textId="77777777" w:rsidR="0042439E" w:rsidRDefault="00000000">
      <w:pPr>
        <w:pStyle w:val="ListBullet"/>
        <w:rPr>
          <w:rFonts w:hint="eastAsia"/>
        </w:rPr>
      </w:pPr>
      <w:r>
        <w:t>☒ React frontend</w:t>
      </w:r>
    </w:p>
    <w:p w14:paraId="699E37D0" w14:textId="77777777" w:rsidR="0042439E" w:rsidRDefault="00000000">
      <w:pPr>
        <w:pStyle w:val="ListBullet"/>
        <w:rPr>
          <w:rFonts w:hint="eastAsia"/>
        </w:rPr>
      </w:pPr>
      <w:r>
        <w:t>☒ FastAPI backend</w:t>
      </w:r>
    </w:p>
    <w:p w14:paraId="75D00724" w14:textId="77777777" w:rsidR="0042439E" w:rsidRDefault="00000000">
      <w:pPr>
        <w:pStyle w:val="ListBullet"/>
        <w:rPr>
          <w:rFonts w:hint="eastAsia"/>
        </w:rPr>
      </w:pPr>
      <w:r>
        <w:t>☒ Dockerization</w:t>
      </w:r>
    </w:p>
    <w:p w14:paraId="48AEF573" w14:textId="77777777" w:rsidR="0042439E" w:rsidRDefault="00000000">
      <w:pPr>
        <w:pStyle w:val="ListBullet"/>
        <w:rPr>
          <w:rFonts w:hint="eastAsia"/>
        </w:rPr>
      </w:pPr>
      <w:r>
        <w:t>☒ AWS deployment readiness</w:t>
      </w:r>
    </w:p>
    <w:p w14:paraId="7B0B22E7" w14:textId="77777777" w:rsidR="0042439E" w:rsidRDefault="00000000">
      <w:pPr>
        <w:pStyle w:val="ListBullet"/>
        <w:rPr>
          <w:rFonts w:hint="eastAsia"/>
        </w:rPr>
      </w:pPr>
      <w:r>
        <w:t>☒ Model/provider abstraction</w:t>
      </w:r>
    </w:p>
    <w:p w14:paraId="7546E7DC" w14:textId="77777777" w:rsidR="0042439E" w:rsidRDefault="00000000">
      <w:pPr>
        <w:pStyle w:val="ListBullet"/>
        <w:rPr>
          <w:rFonts w:hint="eastAsia"/>
        </w:rPr>
      </w:pPr>
      <w:r>
        <w:t>☒ Scalability-focused architecture</w:t>
      </w:r>
    </w:p>
    <w:p w14:paraId="3C39CB26" w14:textId="77777777" w:rsidR="0042439E" w:rsidRDefault="00000000">
      <w:pPr>
        <w:rPr>
          <w:rFonts w:hint="eastAsia"/>
        </w:rPr>
      </w:pPr>
      <w:r>
        <w:t>---</w:t>
      </w:r>
    </w:p>
    <w:p w14:paraId="10333DC2" w14:textId="77777777" w:rsidR="0042439E" w:rsidRDefault="00000000">
      <w:pPr>
        <w:pStyle w:val="Title"/>
        <w:jc w:val="center"/>
      </w:pPr>
      <w:r>
        <w:t>48. Requirements That Are NOT Locked to a Specific Implementation</w:t>
      </w:r>
    </w:p>
    <w:p w14:paraId="18D503DC" w14:textId="77777777" w:rsidR="0042439E" w:rsidRDefault="00000000">
      <w:pPr>
        <w:rPr>
          <w:rFonts w:hint="eastAsia"/>
        </w:rPr>
      </w:pPr>
      <w:r>
        <w:t>The following remain implementation choices and may be selected during development without changing the business requirements:</w:t>
      </w:r>
    </w:p>
    <w:p w14:paraId="3F01D43B" w14:textId="77777777" w:rsidR="0042439E" w:rsidRDefault="00000000">
      <w:pPr>
        <w:pStyle w:val="ListBullet"/>
        <w:rPr>
          <w:rFonts w:hint="eastAsia"/>
        </w:rPr>
      </w:pPr>
      <w:r>
        <w:t>Exact LLM model</w:t>
      </w:r>
    </w:p>
    <w:p w14:paraId="4437B5F2" w14:textId="77777777" w:rsidR="0042439E" w:rsidRDefault="00000000">
      <w:pPr>
        <w:pStyle w:val="ListBullet"/>
        <w:rPr>
          <w:rFonts w:hint="eastAsia"/>
        </w:rPr>
      </w:pPr>
      <w:r>
        <w:t>Exact embedding model, if embeddings are later introduced</w:t>
      </w:r>
    </w:p>
    <w:p w14:paraId="284BEEF0" w14:textId="77777777" w:rsidR="0042439E" w:rsidRDefault="00000000">
      <w:pPr>
        <w:pStyle w:val="ListBullet"/>
        <w:rPr>
          <w:rFonts w:hint="eastAsia"/>
        </w:rPr>
      </w:pPr>
      <w:r>
        <w:t>Exact LangGraph node names</w:t>
      </w:r>
    </w:p>
    <w:p w14:paraId="041A47DB" w14:textId="77777777" w:rsidR="0042439E" w:rsidRDefault="00000000">
      <w:pPr>
        <w:pStyle w:val="ListBullet"/>
        <w:rPr>
          <w:rFonts w:hint="eastAsia"/>
        </w:rPr>
      </w:pPr>
      <w:r>
        <w:t>Exact API route names</w:t>
      </w:r>
    </w:p>
    <w:p w14:paraId="7F4347CA" w14:textId="77777777" w:rsidR="0042439E" w:rsidRDefault="00000000">
      <w:pPr>
        <w:pStyle w:val="ListBullet"/>
        <w:rPr>
          <w:rFonts w:hint="eastAsia"/>
        </w:rPr>
      </w:pPr>
      <w:r>
        <w:t>Exact React component structure</w:t>
      </w:r>
    </w:p>
    <w:p w14:paraId="5326092B" w14:textId="77777777" w:rsidR="0042439E" w:rsidRDefault="00000000">
      <w:pPr>
        <w:pStyle w:val="ListBullet"/>
        <w:rPr>
          <w:rFonts w:hint="eastAsia"/>
        </w:rPr>
      </w:pPr>
      <w:r>
        <w:t>Exact PostgreSQL table naming details where behavior is preserved</w:t>
      </w:r>
    </w:p>
    <w:p w14:paraId="753A88F7" w14:textId="77777777" w:rsidR="0042439E" w:rsidRDefault="00000000">
      <w:pPr>
        <w:pStyle w:val="ListBullet"/>
        <w:rPr>
          <w:rFonts w:hint="eastAsia"/>
        </w:rPr>
      </w:pPr>
      <w:r>
        <w:t>Exact Redis key format</w:t>
      </w:r>
    </w:p>
    <w:p w14:paraId="61A55D78" w14:textId="77777777" w:rsidR="0042439E" w:rsidRDefault="00000000">
      <w:pPr>
        <w:pStyle w:val="ListBullet"/>
        <w:rPr>
          <w:rFonts w:hint="eastAsia"/>
        </w:rPr>
      </w:pPr>
      <w:r>
        <w:t>Exact Docker Compose service naming</w:t>
      </w:r>
    </w:p>
    <w:p w14:paraId="1FFFBA9C" w14:textId="77777777" w:rsidR="0042439E" w:rsidRDefault="00000000">
      <w:pPr>
        <w:pStyle w:val="ListBullet"/>
        <w:rPr>
          <w:rFonts w:hint="eastAsia"/>
        </w:rPr>
      </w:pPr>
      <w:r>
        <w:t>Exact AWS EC2 instance type</w:t>
      </w:r>
    </w:p>
    <w:p w14:paraId="30A6A95F" w14:textId="77777777" w:rsidR="0042439E" w:rsidRDefault="00000000">
      <w:pPr>
        <w:pStyle w:val="ListBullet"/>
        <w:rPr>
          <w:rFonts w:hint="eastAsia"/>
        </w:rPr>
      </w:pPr>
      <w:r>
        <w:t>Exact AWS networking configuration</w:t>
      </w:r>
    </w:p>
    <w:p w14:paraId="04BC6BEB" w14:textId="77777777" w:rsidR="0042439E" w:rsidRDefault="00000000">
      <w:pPr>
        <w:pStyle w:val="ListBullet"/>
        <w:rPr>
          <w:rFonts w:hint="eastAsia"/>
        </w:rPr>
      </w:pPr>
      <w:r>
        <w:t>Exact MCP servers/tools</w:t>
      </w:r>
    </w:p>
    <w:p w14:paraId="4B84D802" w14:textId="77777777" w:rsidR="0042439E" w:rsidRDefault="00000000">
      <w:pPr>
        <w:pStyle w:val="ListBullet"/>
        <w:rPr>
          <w:rFonts w:hint="eastAsia"/>
        </w:rPr>
      </w:pPr>
      <w:r>
        <w:t>Exact UI theme/design</w:t>
      </w:r>
    </w:p>
    <w:p w14:paraId="425FA310" w14:textId="77777777" w:rsidR="0042439E" w:rsidRDefault="00000000">
      <w:pPr>
        <w:pStyle w:val="ListBullet"/>
        <w:rPr>
          <w:rFonts w:hint="eastAsia"/>
        </w:rPr>
      </w:pPr>
      <w:r>
        <w:t>Exact model provider used after benchmarking</w:t>
      </w:r>
    </w:p>
    <w:p w14:paraId="69FF6A96" w14:textId="77777777" w:rsidR="0042439E" w:rsidRDefault="00000000">
      <w:pPr>
        <w:rPr>
          <w:rFonts w:hint="eastAsia"/>
        </w:rPr>
      </w:pPr>
      <w:r>
        <w:t>These choices must satisfy the locked functional and security requirements.</w:t>
      </w:r>
    </w:p>
    <w:p w14:paraId="06A8EB2A" w14:textId="77777777" w:rsidR="0042439E" w:rsidRDefault="00000000">
      <w:pPr>
        <w:rPr>
          <w:rFonts w:hint="eastAsia"/>
        </w:rPr>
      </w:pPr>
      <w:r>
        <w:t>---</w:t>
      </w:r>
    </w:p>
    <w:p w14:paraId="1952689A" w14:textId="77777777" w:rsidR="0042439E" w:rsidRDefault="00000000">
      <w:pPr>
        <w:pStyle w:val="Title"/>
        <w:jc w:val="center"/>
      </w:pPr>
      <w:r>
        <w:t>49. Scope Change Rule</w:t>
      </w:r>
    </w:p>
    <w:p w14:paraId="09839438" w14:textId="77777777" w:rsidR="0042439E" w:rsidRDefault="00000000">
      <w:pPr>
        <w:rPr>
          <w:rFonts w:hint="eastAsia"/>
        </w:rPr>
      </w:pPr>
      <w:r>
        <w:lastRenderedPageBreak/>
        <w:t>Any change to the following requires review of the locked requirements:</w:t>
      </w:r>
    </w:p>
    <w:p w14:paraId="17D9EBA2" w14:textId="77777777" w:rsidR="0042439E" w:rsidRDefault="00000000">
      <w:pPr>
        <w:pStyle w:val="ListBullet"/>
        <w:rPr>
          <w:rFonts w:hint="eastAsia"/>
        </w:rPr>
      </w:pPr>
      <w:r>
        <w:t>Translation behavior</w:t>
      </w:r>
    </w:p>
    <w:p w14:paraId="1E315DAD" w14:textId="77777777" w:rsidR="0042439E" w:rsidRDefault="00000000">
      <w:pPr>
        <w:pStyle w:val="ListBullet"/>
        <w:rPr>
          <w:rFonts w:hint="eastAsia"/>
        </w:rPr>
      </w:pPr>
      <w:r>
        <w:t>User language selection behavior</w:t>
      </w:r>
    </w:p>
    <w:p w14:paraId="66E375AF" w14:textId="77777777" w:rsidR="0042439E" w:rsidRDefault="00000000">
      <w:pPr>
        <w:pStyle w:val="ListBullet"/>
        <w:rPr>
          <w:rFonts w:hint="eastAsia"/>
        </w:rPr>
      </w:pPr>
      <w:r>
        <w:t>Recipient language routing</w:t>
      </w:r>
    </w:p>
    <w:p w14:paraId="3F26B17C" w14:textId="77777777" w:rsidR="0042439E" w:rsidRDefault="00000000">
      <w:pPr>
        <w:pStyle w:val="ListBullet"/>
        <w:rPr>
          <w:rFonts w:hint="eastAsia"/>
        </w:rPr>
      </w:pPr>
      <w:r>
        <w:t>Group-chat translation strategy</w:t>
      </w:r>
    </w:p>
    <w:p w14:paraId="4A73C600" w14:textId="77777777" w:rsidR="0042439E" w:rsidRDefault="00000000">
      <w:pPr>
        <w:pStyle w:val="ListBullet"/>
        <w:rPr>
          <w:rFonts w:hint="eastAsia"/>
        </w:rPr>
      </w:pPr>
      <w:r>
        <w:t>Encryption requirement</w:t>
      </w:r>
    </w:p>
    <w:p w14:paraId="567FD3AD" w14:textId="77777777" w:rsidR="0042439E" w:rsidRDefault="00000000">
      <w:pPr>
        <w:pStyle w:val="ListBullet"/>
        <w:rPr>
          <w:rFonts w:hint="eastAsia"/>
        </w:rPr>
      </w:pPr>
      <w:r>
        <w:t>Redis requirement</w:t>
      </w:r>
    </w:p>
    <w:p w14:paraId="00E88059" w14:textId="77777777" w:rsidR="0042439E" w:rsidRDefault="00000000">
      <w:pPr>
        <w:pStyle w:val="ListBullet"/>
        <w:rPr>
          <w:rFonts w:hint="eastAsia"/>
        </w:rPr>
      </w:pPr>
      <w:r>
        <w:t>PostgreSQL requirement</w:t>
      </w:r>
    </w:p>
    <w:p w14:paraId="72908A68" w14:textId="77777777" w:rsidR="0042439E" w:rsidRDefault="00000000">
      <w:pPr>
        <w:pStyle w:val="ListBullet"/>
        <w:rPr>
          <w:rFonts w:hint="eastAsia"/>
        </w:rPr>
      </w:pPr>
      <w:r>
        <w:t>LangGraph requirement</w:t>
      </w:r>
    </w:p>
    <w:p w14:paraId="2E1A9AD7" w14:textId="77777777" w:rsidR="0042439E" w:rsidRDefault="00000000">
      <w:pPr>
        <w:pStyle w:val="ListBullet"/>
        <w:rPr>
          <w:rFonts w:hint="eastAsia"/>
        </w:rPr>
      </w:pPr>
      <w:r>
        <w:t>MCP requirement</w:t>
      </w:r>
    </w:p>
    <w:p w14:paraId="4DB2EE11" w14:textId="77777777" w:rsidR="0042439E" w:rsidRDefault="00000000">
      <w:pPr>
        <w:pStyle w:val="ListBullet"/>
        <w:rPr>
          <w:rFonts w:hint="eastAsia"/>
        </w:rPr>
      </w:pPr>
      <w:r>
        <w:t>Docker requirement</w:t>
      </w:r>
    </w:p>
    <w:p w14:paraId="6463D259" w14:textId="77777777" w:rsidR="0042439E" w:rsidRDefault="00000000">
      <w:pPr>
        <w:pStyle w:val="ListBullet"/>
        <w:rPr>
          <w:rFonts w:hint="eastAsia"/>
        </w:rPr>
      </w:pPr>
      <w:r>
        <w:t>AWS deployment target</w:t>
      </w:r>
    </w:p>
    <w:p w14:paraId="648987CE" w14:textId="77777777" w:rsidR="0042439E" w:rsidRDefault="00000000">
      <w:pPr>
        <w:pStyle w:val="ListBullet"/>
        <w:rPr>
          <w:rFonts w:hint="eastAsia"/>
        </w:rPr>
      </w:pPr>
      <w:r>
        <w:t>Core chat functionality</w:t>
      </w:r>
    </w:p>
    <w:p w14:paraId="0B2BE41F" w14:textId="77777777" w:rsidR="0042439E" w:rsidRDefault="00000000">
      <w:pPr>
        <w:pStyle w:val="ListBullet"/>
        <w:rPr>
          <w:rFonts w:hint="eastAsia"/>
        </w:rPr>
      </w:pPr>
      <w:r>
        <w:t>50+ user scalability requirement</w:t>
      </w:r>
    </w:p>
    <w:p w14:paraId="2DDB3D86" w14:textId="77777777" w:rsidR="0042439E" w:rsidRDefault="00000000">
      <w:pPr>
        <w:rPr>
          <w:rFonts w:hint="eastAsia"/>
        </w:rPr>
      </w:pPr>
      <w:r>
        <w:t>New features can be added later, but they must not silently remove or weaken the locked requirements.</w:t>
      </w:r>
    </w:p>
    <w:p w14:paraId="4ED4035D" w14:textId="77777777" w:rsidR="0042439E" w:rsidRDefault="00000000">
      <w:pPr>
        <w:rPr>
          <w:rFonts w:hint="eastAsia"/>
        </w:rPr>
      </w:pPr>
      <w:r>
        <w:t>---</w:t>
      </w:r>
    </w:p>
    <w:p w14:paraId="3691DDC7" w14:textId="77777777" w:rsidR="0042439E" w:rsidRDefault="00000000">
      <w:pPr>
        <w:pStyle w:val="Title"/>
        <w:jc w:val="center"/>
      </w:pPr>
      <w:r>
        <w:t>50. Final Acceptance Criteria</w:t>
      </w:r>
    </w:p>
    <w:p w14:paraId="14F5F0B7" w14:textId="77777777" w:rsidR="0042439E" w:rsidRDefault="00000000">
      <w:pPr>
        <w:rPr>
          <w:rFonts w:hint="eastAsia"/>
        </w:rPr>
      </w:pPr>
      <w:r>
        <w:t>The initial release is considered functionally successful when:</w:t>
      </w:r>
    </w:p>
    <w:p w14:paraId="3A2052A8" w14:textId="77777777" w:rsidR="0042439E" w:rsidRDefault="00000000">
      <w:pPr>
        <w:rPr>
          <w:rFonts w:hint="eastAsia"/>
        </w:rPr>
      </w:pPr>
      <w:r>
        <w:t>1. Two users can communicate in different languages.</w:t>
      </w:r>
    </w:p>
    <w:p w14:paraId="050FB706" w14:textId="77777777" w:rsidR="0042439E" w:rsidRDefault="00000000">
      <w:pPr>
        <w:rPr>
          <w:rFonts w:hint="eastAsia"/>
        </w:rPr>
      </w:pPr>
      <w:r>
        <w:t>2. A user can select a preferred language using a human-readable UI.</w:t>
      </w:r>
    </w:p>
    <w:p w14:paraId="46ED194D" w14:textId="77777777" w:rsidR="0042439E" w:rsidRDefault="00000000">
      <w:pPr>
        <w:rPr>
          <w:rFonts w:hint="eastAsia"/>
        </w:rPr>
      </w:pPr>
      <w:r>
        <w:t>3. The system internally maps that selection to the correct language configuration.</w:t>
      </w:r>
    </w:p>
    <w:p w14:paraId="10F07AB0" w14:textId="77777777" w:rsidR="0042439E" w:rsidRDefault="00000000">
      <w:pPr>
        <w:rPr>
          <w:rFonts w:hint="eastAsia"/>
        </w:rPr>
      </w:pPr>
      <w:r>
        <w:t>4. Users can type natural multilingual input.</w:t>
      </w:r>
    </w:p>
    <w:p w14:paraId="749F7200" w14:textId="77777777" w:rsidR="0042439E" w:rsidRDefault="00000000">
      <w:pPr>
        <w:rPr>
          <w:rFonts w:hint="eastAsia"/>
        </w:rPr>
      </w:pPr>
      <w:r>
        <w:t>5. Hinglish and Odlish-style input can be processed.</w:t>
      </w:r>
    </w:p>
    <w:p w14:paraId="23E54F74" w14:textId="77777777" w:rsidR="0042439E" w:rsidRDefault="00000000">
      <w:pPr>
        <w:rPr>
          <w:rFonts w:hint="eastAsia"/>
        </w:rPr>
      </w:pPr>
      <w:r>
        <w:t>6. The system automatically detects input language/style.</w:t>
      </w:r>
    </w:p>
    <w:p w14:paraId="2F25ECE2" w14:textId="77777777" w:rsidR="0042439E" w:rsidRDefault="00000000">
      <w:pPr>
        <w:rPr>
          <w:rFonts w:hint="eastAsia"/>
        </w:rPr>
      </w:pPr>
      <w:r>
        <w:t>7. The recipient automatically receives the message in their preferred configuration.</w:t>
      </w:r>
    </w:p>
    <w:p w14:paraId="5CFD687A" w14:textId="77777777" w:rsidR="0042439E" w:rsidRDefault="00000000">
      <w:pPr>
        <w:rPr>
          <w:rFonts w:hint="eastAsia"/>
        </w:rPr>
      </w:pPr>
      <w:r>
        <w:t>8. Users do not manually translate every message.</w:t>
      </w:r>
    </w:p>
    <w:p w14:paraId="009DEA04" w14:textId="77777777" w:rsidR="0042439E" w:rsidRDefault="00000000">
      <w:pPr>
        <w:rPr>
          <w:rFonts w:hint="eastAsia"/>
        </w:rPr>
      </w:pPr>
      <w:r>
        <w:t>9. Group chats support 50+ users.</w:t>
      </w:r>
    </w:p>
    <w:p w14:paraId="452738D3" w14:textId="77777777" w:rsidR="0042439E" w:rsidRDefault="00000000">
      <w:pPr>
        <w:rPr>
          <w:rFonts w:hint="eastAsia"/>
        </w:rPr>
      </w:pPr>
      <w:r>
        <w:t>10. Translation processing is based on unique target configurations rather than user count.</w:t>
      </w:r>
    </w:p>
    <w:p w14:paraId="0CBBD84A" w14:textId="77777777" w:rsidR="0042439E" w:rsidRDefault="00000000">
      <w:pPr>
        <w:rPr>
          <w:rFonts w:hint="eastAsia"/>
        </w:rPr>
      </w:pPr>
      <w:r>
        <w:t>11. Redis reuses cached translations where possible.</w:t>
      </w:r>
    </w:p>
    <w:p w14:paraId="1D654176" w14:textId="77777777" w:rsidR="0042439E" w:rsidRDefault="00000000">
      <w:pPr>
        <w:rPr>
          <w:rFonts w:hint="eastAsia"/>
        </w:rPr>
      </w:pPr>
      <w:r>
        <w:t>12. PostgreSQL persists chat data.</w:t>
      </w:r>
    </w:p>
    <w:p w14:paraId="508D16A5" w14:textId="77777777" w:rsidR="0042439E" w:rsidRDefault="00000000">
      <w:pPr>
        <w:rPr>
          <w:rFonts w:hint="eastAsia"/>
        </w:rPr>
      </w:pPr>
      <w:r>
        <w:t>13. Chat content is encrypted at rest.</w:t>
      </w:r>
    </w:p>
    <w:p w14:paraId="4FAA9C6B" w14:textId="77777777" w:rsidR="0042439E" w:rsidRDefault="00000000">
      <w:pPr>
        <w:rPr>
          <w:rFonts w:hint="eastAsia"/>
        </w:rPr>
      </w:pPr>
      <w:r>
        <w:lastRenderedPageBreak/>
        <w:t>14. Authorized retrieval decrypts content only after access checks.</w:t>
      </w:r>
    </w:p>
    <w:p w14:paraId="5F3FA4F6" w14:textId="77777777" w:rsidR="0042439E" w:rsidRDefault="00000000">
      <w:pPr>
        <w:rPr>
          <w:rFonts w:hint="eastAsia"/>
        </w:rPr>
      </w:pPr>
      <w:r>
        <w:t>15. LangGraph manages the AI workflow.</w:t>
      </w:r>
    </w:p>
    <w:p w14:paraId="27A86762" w14:textId="77777777" w:rsidR="0042439E" w:rsidRDefault="00000000">
      <w:pPr>
        <w:rPr>
          <w:rFonts w:hint="eastAsia"/>
        </w:rPr>
      </w:pPr>
      <w:r>
        <w:t>16. Tool calling and MCP can be integrated through controlled execution.</w:t>
      </w:r>
    </w:p>
    <w:p w14:paraId="0292D14E" w14:textId="77777777" w:rsidR="0042439E" w:rsidRDefault="00000000">
      <w:pPr>
        <w:rPr>
          <w:rFonts w:hint="eastAsia"/>
        </w:rPr>
      </w:pPr>
      <w:r>
        <w:t>17. Translation latency can be measured.</w:t>
      </w:r>
    </w:p>
    <w:p w14:paraId="55744160" w14:textId="77777777" w:rsidR="0042439E" w:rsidRDefault="00000000">
      <w:pPr>
        <w:rPr>
          <w:rFonts w:hint="eastAsia"/>
        </w:rPr>
      </w:pPr>
      <w:r>
        <w:t>18. WebSocket provides real-time delivery.</w:t>
      </w:r>
    </w:p>
    <w:p w14:paraId="67FCE7E0" w14:textId="77777777" w:rsidR="0042439E" w:rsidRDefault="00000000">
      <w:pPr>
        <w:rPr>
          <w:rFonts w:hint="eastAsia"/>
        </w:rPr>
      </w:pPr>
      <w:r>
        <w:t>19. The application can run using Docker.</w:t>
      </w:r>
    </w:p>
    <w:p w14:paraId="6C5871B6" w14:textId="77777777" w:rsidR="0042439E" w:rsidRDefault="00000000">
      <w:pPr>
        <w:rPr>
          <w:rFonts w:hint="eastAsia"/>
        </w:rPr>
      </w:pPr>
      <w:r>
        <w:t>20. The application can be deployed to AWS EC2.</w:t>
      </w:r>
    </w:p>
    <w:p w14:paraId="180F3E31" w14:textId="77777777" w:rsidR="0042439E" w:rsidRDefault="00000000">
      <w:pPr>
        <w:rPr>
          <w:rFonts w:hint="eastAsia"/>
        </w:rPr>
      </w:pPr>
      <w:r>
        <w:t>21. The model can be replaced without redesigning the whole application.</w:t>
      </w:r>
    </w:p>
    <w:p w14:paraId="1BD1A702" w14:textId="77777777" w:rsidR="0042439E" w:rsidRDefault="00000000">
      <w:pPr>
        <w:rPr>
          <w:rFonts w:hint="eastAsia"/>
        </w:rPr>
      </w:pPr>
      <w:r>
        <w:t>---</w:t>
      </w:r>
    </w:p>
    <w:p w14:paraId="5500BCF6" w14:textId="77777777" w:rsidR="0042439E" w:rsidRDefault="00000000">
      <w:pPr>
        <w:pStyle w:val="Title"/>
        <w:jc w:val="center"/>
      </w:pPr>
      <w:r>
        <w:t>51. Final Locked Principle</w:t>
      </w:r>
    </w:p>
    <w:p w14:paraId="185DFCEA" w14:textId="77777777" w:rsidR="0042439E" w:rsidRDefault="00000000">
      <w:pPr>
        <w:ind w:left="360"/>
        <w:rPr>
          <w:rFonts w:hint="eastAsia"/>
        </w:rPr>
      </w:pPr>
      <w:r>
        <w:t>**Users communicate naturally in supported languages, variants, scripts, Romanized forms, Hinglish, Odlish, English, or mixed-language text. The system automatically identifies the input, determines the authorized recipients and their preferred human-readable language configurations, maps those preferences to internal language codes/variants/scripts, generates only the unique translations required, caches and reuses those translations, and automatically delivers each recipient the message in their selected preferred configuration.**</w:t>
      </w:r>
    </w:p>
    <w:p w14:paraId="68BC64C9" w14:textId="77777777" w:rsidR="0042439E" w:rsidRDefault="00000000">
      <w:pPr>
        <w:ind w:left="360"/>
        <w:rPr>
          <w:rFonts w:hint="eastAsia"/>
        </w:rPr>
      </w:pPr>
      <w:r>
        <w:t>**For group chats, translation work is based on unique target-language configurations rather than the number of users. Persistent chat content is encrypted, Redis handles high-speed cache and real-time coordination, LangGraph provides structured agent orchestration, MCP/tools provide controlled extensibility, and the application is containerized for AWS deployment.**</w:t>
      </w:r>
    </w:p>
    <w:p w14:paraId="1E7373AC" w14:textId="77777777" w:rsidR="0042439E" w:rsidRDefault="00000000">
      <w:pPr>
        <w:rPr>
          <w:rFonts w:hint="eastAsia"/>
        </w:rPr>
      </w:pPr>
      <w:r>
        <w:t>---</w:t>
      </w:r>
    </w:p>
    <w:p w14:paraId="4E29629A" w14:textId="77777777" w:rsidR="0042439E" w:rsidRDefault="00000000">
      <w:pPr>
        <w:pStyle w:val="Title"/>
        <w:jc w:val="center"/>
      </w:pPr>
      <w:r>
        <w:t>52. Document Status</w:t>
      </w:r>
    </w:p>
    <w:p w14:paraId="24B894F9" w14:textId="77777777" w:rsidR="0042439E" w:rsidRDefault="00000000">
      <w:pPr>
        <w:rPr>
          <w:rFonts w:hint="eastAsia"/>
        </w:rPr>
      </w:pPr>
      <w:r>
        <w:t>FINAL LOCKED REQUIREMENT</w:t>
      </w:r>
    </w:p>
    <w:p w14:paraId="5837E4EE" w14:textId="77777777" w:rsidR="0042439E" w:rsidRDefault="00000000">
      <w:pPr>
        <w:rPr>
          <w:rFonts w:hint="eastAsia"/>
        </w:rPr>
      </w:pPr>
      <w:r>
        <w:t>Version: 1.0</w:t>
      </w:r>
    </w:p>
    <w:p w14:paraId="73565B72" w14:textId="77777777" w:rsidR="0042439E" w:rsidRDefault="00000000">
      <w:pPr>
        <w:rPr>
          <w:rFonts w:hint="eastAsia"/>
        </w:rPr>
      </w:pPr>
      <w:r>
        <w:t>Status: LOCKED</w:t>
      </w:r>
    </w:p>
    <w:p w14:paraId="52FF0E36" w14:textId="77777777" w:rsidR="0042439E" w:rsidRDefault="00000000">
      <w:pPr>
        <w:rPr>
          <w:rFonts w:hint="eastAsia"/>
        </w:rPr>
      </w:pPr>
      <w:r>
        <w:t>Any future modification to a core requirement must result in a new document version.</w:t>
      </w:r>
    </w:p>
    <w:p w14:paraId="1DD119BE" w14:textId="77777777" w:rsidR="0042439E" w:rsidRDefault="00000000">
      <w:pPr>
        <w:rPr>
          <w:rFonts w:hint="eastAsia"/>
        </w:rPr>
      </w:pPr>
      <w:r>
        <w:t>END OF FINAL LOCKED REQUIREMENT DOCUMENT</w:t>
      </w:r>
    </w:p>
    <w:sectPr w:rsidR="0042439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AC46" w14:textId="77777777" w:rsidR="00590D51" w:rsidRDefault="00590D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98BE17" w14:textId="77777777" w:rsidR="00590D51" w:rsidRDefault="00590D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EB3F" w14:textId="77777777" w:rsidR="0042439E" w:rsidRDefault="00000000">
    <w:pPr>
      <w:pStyle w:val="Footer"/>
      <w:jc w:val="center"/>
      <w:rPr>
        <w:rFonts w:hint="eastAsia"/>
      </w:rPr>
    </w:pPr>
    <w:r>
      <w:t>Multilingual AI Chat Platform — Final Locked Requirements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E6E0" w14:textId="77777777" w:rsidR="00590D51" w:rsidRDefault="00590D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CE2F89" w14:textId="77777777" w:rsidR="00590D51" w:rsidRDefault="00590D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654691">
    <w:abstractNumId w:val="8"/>
  </w:num>
  <w:num w:numId="2" w16cid:durableId="802305903">
    <w:abstractNumId w:val="6"/>
  </w:num>
  <w:num w:numId="3" w16cid:durableId="632295484">
    <w:abstractNumId w:val="5"/>
  </w:num>
  <w:num w:numId="4" w16cid:durableId="1799448105">
    <w:abstractNumId w:val="4"/>
  </w:num>
  <w:num w:numId="5" w16cid:durableId="2048676711">
    <w:abstractNumId w:val="7"/>
  </w:num>
  <w:num w:numId="6" w16cid:durableId="1314722967">
    <w:abstractNumId w:val="3"/>
  </w:num>
  <w:num w:numId="7" w16cid:durableId="323824101">
    <w:abstractNumId w:val="2"/>
  </w:num>
  <w:num w:numId="8" w16cid:durableId="1915511260">
    <w:abstractNumId w:val="1"/>
  </w:num>
  <w:num w:numId="9" w16cid:durableId="184420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EB3"/>
    <w:rsid w:val="0015074B"/>
    <w:rsid w:val="002917CA"/>
    <w:rsid w:val="0029639D"/>
    <w:rsid w:val="00326F90"/>
    <w:rsid w:val="0042439E"/>
    <w:rsid w:val="00590D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426C7"/>
  <w14:defaultImageDpi w14:val="300"/>
  <w15:docId w15:val="{0A2F5861-F451-4383-83C6-C397E933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3527</Words>
  <Characters>20104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KHILLAR</cp:lastModifiedBy>
  <cp:revision>2</cp:revision>
  <dcterms:created xsi:type="dcterms:W3CDTF">2013-12-23T23:15:00Z</dcterms:created>
  <dcterms:modified xsi:type="dcterms:W3CDTF">2026-08-13T06:18:00Z</dcterms:modified>
  <cp:category/>
</cp:coreProperties>
</file>